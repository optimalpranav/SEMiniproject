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PES UNIVERSITY, BANGALORE</w:t>
        <w:br/>
      </w:r>
      <w:r>
        <w:rPr>
          <w:b/>
        </w:rPr>
        <w:t>Department of Computer Science and Engineering</w:t>
        <w:br/>
        <w:br/>
      </w:r>
      <w:r>
        <w:rPr>
          <w:b/>
          <w:sz w:val="40"/>
        </w:rPr>
        <w:t>SOFTWARE REQUIREMENTS SPECIFICATION</w:t>
        <w:br/>
        <w:br/>
      </w:r>
      <w:r>
        <w:rPr>
          <w:b/>
          <w:sz w:val="36"/>
        </w:rPr>
        <w:t>RAILWAY RESERVATION SYSTEM</w:t>
        <w:br/>
        <w:br/>
      </w:r>
      <w:r>
        <w:t>Version 1.0</w:t>
        <w:br/>
        <w:br/>
      </w:r>
      <w:r>
        <w:t>Prepared by Team 12</w:t>
        <w:br/>
      </w:r>
      <w:r>
        <w:t>Parinitha Ramesh</w:t>
        <w:br/>
        <w:t>Pranav S S</w:t>
        <w:br/>
        <w:t>R Vinay</w:t>
        <w:br/>
        <w:t>Dhriti Rajesh</w:t>
        <w:br/>
        <w:br/>
      </w:r>
      <w:r>
        <w:t>October 2026</w:t>
      </w:r>
    </w:p>
    <w:p>
      <w:r>
        <w:br w:type="page"/>
      </w:r>
    </w:p>
    <w:p>
      <w:pPr>
        <w:spacing w:before="160" w:after="80"/>
      </w:pPr>
      <w:r>
        <w:rPr>
          <w:rFonts w:ascii="Times New Roman" w:hAnsi="Times New Roman"/>
          <w:b/>
          <w:sz w:val="32"/>
        </w:rPr>
        <w:t>Table of Contents</w:t>
      </w:r>
    </w:p>
    <w:p>
      <w:r>
        <w:rPr>
          <w:rFonts w:ascii="Times New Roman" w:hAnsi="Times New Roman"/>
          <w:b w:val="0"/>
          <w:sz w:val="22"/>
        </w:rPr>
        <w:t>1. Introduction</w:t>
      </w:r>
    </w:p>
    <w:p>
      <w:r>
        <w:rPr>
          <w:rFonts w:ascii="Times New Roman" w:hAnsi="Times New Roman"/>
          <w:b w:val="0"/>
          <w:sz w:val="22"/>
        </w:rPr>
        <w:t>1.1 Purpose</w:t>
      </w:r>
    </w:p>
    <w:p>
      <w:r>
        <w:rPr>
          <w:rFonts w:ascii="Times New Roman" w:hAnsi="Times New Roman"/>
          <w:b w:val="0"/>
          <w:sz w:val="22"/>
        </w:rPr>
        <w:t>1.2 Scope</w:t>
      </w:r>
    </w:p>
    <w:p>
      <w:r>
        <w:rPr>
          <w:rFonts w:ascii="Times New Roman" w:hAnsi="Times New Roman"/>
          <w:b w:val="0"/>
          <w:sz w:val="22"/>
        </w:rPr>
        <w:t>1.3 Definitions, Acronyms, and Abbreviations</w:t>
      </w:r>
    </w:p>
    <w:p>
      <w:r>
        <w:rPr>
          <w:rFonts w:ascii="Times New Roman" w:hAnsi="Times New Roman"/>
          <w:b w:val="0"/>
          <w:sz w:val="22"/>
        </w:rPr>
        <w:t>1.4 References</w:t>
      </w:r>
    </w:p>
    <w:p>
      <w:r>
        <w:rPr>
          <w:rFonts w:ascii="Times New Roman" w:hAnsi="Times New Roman"/>
          <w:b w:val="0"/>
          <w:sz w:val="22"/>
        </w:rPr>
        <w:t>1.5 Overview</w:t>
      </w:r>
    </w:p>
    <w:p>
      <w:r>
        <w:rPr>
          <w:rFonts w:ascii="Times New Roman" w:hAnsi="Times New Roman"/>
          <w:b w:val="0"/>
          <w:sz w:val="22"/>
        </w:rPr>
        <w:t>2. Overall Description</w:t>
      </w:r>
    </w:p>
    <w:p>
      <w:r>
        <w:rPr>
          <w:rFonts w:ascii="Times New Roman" w:hAnsi="Times New Roman"/>
          <w:b w:val="0"/>
          <w:sz w:val="22"/>
        </w:rPr>
        <w:t>2.1 Product Perspective</w:t>
      </w:r>
    </w:p>
    <w:p>
      <w:r>
        <w:rPr>
          <w:rFonts w:ascii="Times New Roman" w:hAnsi="Times New Roman"/>
          <w:b w:val="0"/>
          <w:sz w:val="22"/>
        </w:rPr>
        <w:t>2.2 Product Functions</w:t>
      </w:r>
    </w:p>
    <w:p>
      <w:r>
        <w:rPr>
          <w:rFonts w:ascii="Times New Roman" w:hAnsi="Times New Roman"/>
          <w:b w:val="0"/>
          <w:sz w:val="22"/>
        </w:rPr>
        <w:t>2.3 User Characteristics</w:t>
      </w:r>
    </w:p>
    <w:p>
      <w:r>
        <w:rPr>
          <w:rFonts w:ascii="Times New Roman" w:hAnsi="Times New Roman"/>
          <w:b w:val="0"/>
          <w:sz w:val="22"/>
        </w:rPr>
        <w:t>2.4 Operating Environment</w:t>
      </w:r>
    </w:p>
    <w:p>
      <w:r>
        <w:rPr>
          <w:rFonts w:ascii="Times New Roman" w:hAnsi="Times New Roman"/>
          <w:b w:val="0"/>
          <w:sz w:val="22"/>
        </w:rPr>
        <w:t>2.5 Design and Implementation Constraints</w:t>
      </w:r>
    </w:p>
    <w:p>
      <w:r>
        <w:rPr>
          <w:rFonts w:ascii="Times New Roman" w:hAnsi="Times New Roman"/>
          <w:b w:val="0"/>
          <w:sz w:val="22"/>
        </w:rPr>
        <w:t>2.6 Assumptions and Dependencies</w:t>
      </w:r>
    </w:p>
    <w:p>
      <w:r>
        <w:rPr>
          <w:rFonts w:ascii="Times New Roman" w:hAnsi="Times New Roman"/>
          <w:b w:val="0"/>
          <w:sz w:val="22"/>
        </w:rPr>
        <w:t>3. Specific Requirements</w:t>
      </w:r>
    </w:p>
    <w:p>
      <w:r>
        <w:rPr>
          <w:rFonts w:ascii="Times New Roman" w:hAnsi="Times New Roman"/>
          <w:b w:val="0"/>
          <w:sz w:val="22"/>
        </w:rPr>
        <w:t>3.1 External Interface Requirements</w:t>
      </w:r>
    </w:p>
    <w:p>
      <w:r>
        <w:rPr>
          <w:rFonts w:ascii="Times New Roman" w:hAnsi="Times New Roman"/>
          <w:b w:val="0"/>
          <w:sz w:val="22"/>
        </w:rPr>
        <w:t>3.2 Functional Requirements</w:t>
      </w:r>
    </w:p>
    <w:p>
      <w:r>
        <w:rPr>
          <w:rFonts w:ascii="Times New Roman" w:hAnsi="Times New Roman"/>
          <w:b w:val="0"/>
          <w:sz w:val="22"/>
        </w:rPr>
        <w:t>3.3 Non-Functional Requirements</w:t>
      </w:r>
    </w:p>
    <w:p>
      <w:r>
        <w:rPr>
          <w:rFonts w:ascii="Times New Roman" w:hAnsi="Times New Roman"/>
          <w:b w:val="0"/>
          <w:sz w:val="22"/>
        </w:rPr>
        <w:t>3.4 Design Constraints</w:t>
      </w:r>
    </w:p>
    <w:p>
      <w:r>
        <w:rPr>
          <w:rFonts w:ascii="Times New Roman" w:hAnsi="Times New Roman"/>
          <w:b w:val="0"/>
          <w:sz w:val="22"/>
        </w:rPr>
        <w:t>Analysis Models</w:t>
      </w:r>
    </w:p>
    <w:p>
      <w:r>
        <w:rPr>
          <w:rFonts w:ascii="Times New Roman" w:hAnsi="Times New Roman"/>
          <w:b w:val="0"/>
          <w:sz w:val="22"/>
        </w:rPr>
        <w:t>Business Rules and Domain Requirements</w:t>
      </w:r>
    </w:p>
    <w:p>
      <w:r>
        <w:rPr>
          <w:rFonts w:ascii="Times New Roman" w:hAnsi="Times New Roman"/>
          <w:b w:val="0"/>
          <w:sz w:val="22"/>
        </w:rPr>
        <w:t>Other Requirements</w:t>
      </w:r>
    </w:p>
    <w:p>
      <w:r>
        <w:rPr>
          <w:rFonts w:ascii="Times New Roman" w:hAnsi="Times New Roman"/>
          <w:b w:val="0"/>
          <w:sz w:val="22"/>
        </w:rPr>
        <w:t>Appendix A: Glossary</w:t>
      </w:r>
    </w:p>
    <w:p>
      <w:r>
        <w:rPr>
          <w:rFonts w:ascii="Times New Roman" w:hAnsi="Times New Roman"/>
          <w:b w:val="0"/>
          <w:sz w:val="22"/>
        </w:rPr>
        <w:t>Appendix B: Field Layouts</w:t>
      </w:r>
    </w:p>
    <w:p>
      <w:r>
        <w:rPr>
          <w:rFonts w:ascii="Times New Roman" w:hAnsi="Times New Roman"/>
          <w:b w:val="0"/>
          <w:sz w:val="22"/>
        </w:rPr>
        <w:t>Appendix C: Requirement Traceability Matrix</w:t>
      </w:r>
    </w:p>
    <w:p>
      <w:r>
        <w:br w:type="page"/>
      </w:r>
    </w:p>
    <w:p>
      <w:pPr>
        <w:spacing w:before="160" w:after="80"/>
      </w:pPr>
      <w:r>
        <w:rPr>
          <w:rFonts w:ascii="Times New Roman" w:hAnsi="Times New Roman"/>
          <w:b/>
          <w:sz w:val="32"/>
        </w:rPr>
        <w:t>Revision History</w:t>
      </w:r>
    </w:p>
    <w:tbl>
      <w:tblPr>
        <w:tblW w:type="auto" w:w="0"/>
        <w:jc w:val="center"/>
        <w:tblLook w:firstColumn="1" w:firstRow="1" w:lastColumn="0" w:lastRow="0" w:noHBand="0" w:noVBand="1" w:val="04A0"/>
      </w:tblPr>
      <w:tblGrid>
        <w:gridCol w:w="2484"/>
        <w:gridCol w:w="2484"/>
        <w:gridCol w:w="2484"/>
        <w:gridCol w:w="2484"/>
      </w:tblGrid>
      <w:tr>
        <w:tc>
          <w:tcPr>
            <w:tcW w:type="dxa" w:w="2484"/>
            <w:vAlign w:val="center"/>
          </w:tcPr>
          <w:p>
            <w:r/>
            <w:r>
              <w:rPr>
                <w:b/>
              </w:rPr>
              <w:t>Name</w:t>
            </w:r>
          </w:p>
        </w:tc>
        <w:tc>
          <w:tcPr>
            <w:tcW w:type="dxa" w:w="2484"/>
            <w:vAlign w:val="center"/>
          </w:tcPr>
          <w:p>
            <w:r/>
            <w:r>
              <w:rPr>
                <w:b/>
              </w:rPr>
              <w:t>Date</w:t>
            </w:r>
          </w:p>
        </w:tc>
        <w:tc>
          <w:tcPr>
            <w:tcW w:type="dxa" w:w="2484"/>
            <w:vAlign w:val="center"/>
          </w:tcPr>
          <w:p>
            <w:r/>
            <w:r>
              <w:rPr>
                <w:b/>
              </w:rPr>
              <w:t>Reason For Changes</w:t>
            </w:r>
          </w:p>
        </w:tc>
        <w:tc>
          <w:tcPr>
            <w:tcW w:type="dxa" w:w="2484"/>
            <w:vAlign w:val="center"/>
          </w:tcPr>
          <w:p>
            <w:r/>
            <w:r>
              <w:rPr>
                <w:b/>
              </w:rPr>
              <w:t>Version</w:t>
            </w:r>
          </w:p>
        </w:tc>
      </w:tr>
      <w:tr>
        <w:tc>
          <w:tcPr>
            <w:tcW w:type="dxa" w:w="2484"/>
          </w:tcPr>
          <w:p>
            <w:r>
              <w:t>Team 12</w:t>
            </w:r>
          </w:p>
        </w:tc>
        <w:tc>
          <w:tcPr>
            <w:tcW w:type="dxa" w:w="2484"/>
          </w:tcPr>
          <w:p>
            <w:r>
              <w:t>October 2026</w:t>
            </w:r>
          </w:p>
        </w:tc>
        <w:tc>
          <w:tcPr>
            <w:tcW w:type="dxa" w:w="2484"/>
          </w:tcPr>
          <w:p>
            <w:r>
              <w:t>Initial SRS preparation</w:t>
            </w:r>
          </w:p>
        </w:tc>
        <w:tc>
          <w:tcPr>
            <w:tcW w:type="dxa" w:w="2484"/>
          </w:tcPr>
          <w:p>
            <w:r>
              <w:t>1.0</w:t>
            </w:r>
          </w:p>
        </w:tc>
      </w:tr>
      <w:tr>
        <w:tc>
          <w:tcPr>
            <w:tcW w:type="dxa" w:w="2484"/>
          </w:tcPr>
          <w:p>
            <w:r>
              <w:t>Team 12</w:t>
            </w:r>
          </w:p>
        </w:tc>
        <w:tc>
          <w:tcPr>
            <w:tcW w:type="dxa" w:w="2484"/>
          </w:tcPr>
          <w:p>
            <w:r>
              <w:t>October 2026</w:t>
            </w:r>
          </w:p>
        </w:tc>
        <w:tc>
          <w:tcPr>
            <w:tcW w:type="dxa" w:w="2484"/>
          </w:tcPr>
          <w:p>
            <w:r>
              <w:t>Reviewed, audited, and updated for Part-1 submission</w:t>
            </w:r>
          </w:p>
        </w:tc>
        <w:tc>
          <w:tcPr>
            <w:tcW w:type="dxa" w:w="2484"/>
          </w:tcPr>
          <w:p>
            <w:r>
              <w:t>1.1</w:t>
            </w:r>
          </w:p>
        </w:tc>
      </w:tr>
    </w:tbl>
    <w:p>
      <w:r>
        <w:br w:type="page"/>
      </w:r>
    </w:p>
    <w:p>
      <w:pPr>
        <w:spacing w:before="160" w:after="80"/>
      </w:pPr>
      <w:r>
        <w:rPr>
          <w:rFonts w:ascii="Times New Roman" w:hAnsi="Times New Roman"/>
          <w:b/>
          <w:sz w:val="32"/>
        </w:rPr>
        <w:t>1. Introduction</w:t>
      </w:r>
    </w:p>
    <w:p>
      <w:pPr>
        <w:spacing w:before="160" w:after="80"/>
      </w:pPr>
      <w:r>
        <w:rPr>
          <w:rFonts w:ascii="Times New Roman" w:hAnsi="Times New Roman"/>
          <w:b/>
          <w:sz w:val="26"/>
        </w:rPr>
        <w:t>1.1 Purpose</w:t>
      </w:r>
    </w:p>
    <w:p>
      <w:r>
        <w:rPr>
          <w:rFonts w:ascii="Times New Roman" w:hAnsi="Times New Roman"/>
          <w:b w:val="0"/>
          <w:sz w:val="22"/>
        </w:rPr>
        <w:t>This Software Requirements Specification (SRS) defines the requirements for the Railway Reservation System, Version 1.0. The system is an academic software application intended to support railway ticket reservation and cancellation. This document describes the scope, users, interfaces, functional requirements, non-functional requirements, security requirements, constraints, assumptions, and data requirements of the system.</w:t>
      </w:r>
    </w:p>
    <w:p>
      <w:pPr>
        <w:spacing w:before="160" w:after="80"/>
      </w:pPr>
      <w:r>
        <w:rPr>
          <w:rFonts w:ascii="Times New Roman" w:hAnsi="Times New Roman"/>
          <w:b/>
          <w:sz w:val="26"/>
        </w:rPr>
        <w:t>1.2 Scope</w:t>
      </w:r>
    </w:p>
    <w:p>
      <w:r>
        <w:rPr>
          <w:rFonts w:ascii="Times New Roman" w:hAnsi="Times New Roman"/>
          <w:b w:val="0"/>
          <w:sz w:val="22"/>
        </w:rPr>
        <w:t>The Railway Reservation System will allow users to search for trains, view train and schedule information, check seat availability, book railway tickets, view existing reservations, and cancel reservations. The system will validate user input and maintain reservation information and status. The minimum project scope is limited to the booking and cancellation functions specified in the project statement, together with supporting search and reservation functions.</w:t>
      </w:r>
    </w:p>
    <w:p>
      <w:pPr>
        <w:spacing w:before="160" w:after="80"/>
      </w:pPr>
      <w:r>
        <w:rPr>
          <w:rFonts w:ascii="Times New Roman" w:hAnsi="Times New Roman"/>
          <w:b/>
          <w:sz w:val="26"/>
        </w:rPr>
        <w:t>1.3 Definitions, Acronyms, and Abbreviations</w:t>
      </w:r>
    </w:p>
    <w:tbl>
      <w:tblPr>
        <w:tblW w:type="auto" w:w="0"/>
        <w:jc w:val="center"/>
        <w:tblLook w:firstColumn="1" w:firstRow="1" w:lastColumn="0" w:lastRow="0" w:noHBand="0" w:noVBand="1" w:val="04A0"/>
      </w:tblPr>
      <w:tblGrid>
        <w:gridCol w:w="4968"/>
        <w:gridCol w:w="4968"/>
      </w:tblGrid>
      <w:tr>
        <w:tc>
          <w:tcPr>
            <w:tcW w:type="dxa" w:w="4968"/>
            <w:vAlign w:val="center"/>
          </w:tcPr>
          <w:p>
            <w:r/>
            <w:r>
              <w:rPr>
                <w:b/>
              </w:rPr>
              <w:t>Term</w:t>
            </w:r>
          </w:p>
        </w:tc>
        <w:tc>
          <w:tcPr>
            <w:tcW w:type="dxa" w:w="4968"/>
            <w:vAlign w:val="center"/>
          </w:tcPr>
          <w:p>
            <w:r/>
            <w:r>
              <w:rPr>
                <w:b/>
              </w:rPr>
              <w:t>Definition</w:t>
            </w:r>
          </w:p>
        </w:tc>
      </w:tr>
      <w:tr>
        <w:tc>
          <w:tcPr>
            <w:tcW w:type="dxa" w:w="4968"/>
          </w:tcPr>
          <w:p>
            <w:r>
              <w:t>SRS</w:t>
            </w:r>
          </w:p>
        </w:tc>
        <w:tc>
          <w:tcPr>
            <w:tcW w:type="dxa" w:w="4968"/>
          </w:tcPr>
          <w:p>
            <w:r>
              <w:t>Software Requirements Specification</w:t>
            </w:r>
          </w:p>
        </w:tc>
      </w:tr>
      <w:tr>
        <w:tc>
          <w:tcPr>
            <w:tcW w:type="dxa" w:w="4968"/>
          </w:tcPr>
          <w:p>
            <w:r>
              <w:t>RRS</w:t>
            </w:r>
          </w:p>
        </w:tc>
        <w:tc>
          <w:tcPr>
            <w:tcW w:type="dxa" w:w="4968"/>
          </w:tcPr>
          <w:p>
            <w:r>
              <w:t>Railway Reservation System</w:t>
            </w:r>
          </w:p>
        </w:tc>
      </w:tr>
      <w:tr>
        <w:tc>
          <w:tcPr>
            <w:tcW w:type="dxa" w:w="4968"/>
          </w:tcPr>
          <w:p>
            <w:r>
              <w:t>User/Passenger</w:t>
            </w:r>
          </w:p>
        </w:tc>
        <w:tc>
          <w:tcPr>
            <w:tcW w:type="dxa" w:w="4968"/>
          </w:tcPr>
          <w:p>
            <w:r>
              <w:t>Person using the system to search, book, view, or cancel a reservation</w:t>
            </w:r>
          </w:p>
        </w:tc>
      </w:tr>
      <w:tr>
        <w:tc>
          <w:tcPr>
            <w:tcW w:type="dxa" w:w="4968"/>
          </w:tcPr>
          <w:p>
            <w:r>
              <w:t>Reservation</w:t>
            </w:r>
          </w:p>
        </w:tc>
        <w:tc>
          <w:tcPr>
            <w:tcW w:type="dxa" w:w="4968"/>
          </w:tcPr>
          <w:p>
            <w:r>
              <w:t>Record representing a railway ticket booking</w:t>
            </w:r>
          </w:p>
        </w:tc>
      </w:tr>
      <w:tr>
        <w:tc>
          <w:tcPr>
            <w:tcW w:type="dxa" w:w="4968"/>
          </w:tcPr>
          <w:p>
            <w:r>
              <w:t>Booking</w:t>
            </w:r>
          </w:p>
        </w:tc>
        <w:tc>
          <w:tcPr>
            <w:tcW w:type="dxa" w:w="4968"/>
          </w:tcPr>
          <w:p>
            <w:r>
              <w:t>Process of creating a railway reservation</w:t>
            </w:r>
          </w:p>
        </w:tc>
      </w:tr>
      <w:tr>
        <w:tc>
          <w:tcPr>
            <w:tcW w:type="dxa" w:w="4968"/>
          </w:tcPr>
          <w:p>
            <w:r>
              <w:t>Cancellation</w:t>
            </w:r>
          </w:p>
        </w:tc>
        <w:tc>
          <w:tcPr>
            <w:tcW w:type="dxa" w:w="4968"/>
          </w:tcPr>
          <w:p>
            <w:r>
              <w:t>Process of cancelling an existing railway reservation</w:t>
            </w:r>
          </w:p>
        </w:tc>
      </w:tr>
      <w:tr>
        <w:tc>
          <w:tcPr>
            <w:tcW w:type="dxa" w:w="4968"/>
          </w:tcPr>
          <w:p>
            <w:r>
              <w:t>Reservation Reference</w:t>
            </w:r>
          </w:p>
        </w:tc>
        <w:tc>
          <w:tcPr>
            <w:tcW w:type="dxa" w:w="4968"/>
          </w:tcPr>
          <w:p>
            <w:r>
              <w:t>Unique identifier used to identify a reservation</w:t>
            </w:r>
          </w:p>
        </w:tc>
      </w:tr>
      <w:tr>
        <w:tc>
          <w:tcPr>
            <w:tcW w:type="dxa" w:w="4968"/>
          </w:tcPr>
          <w:p>
            <w:r>
              <w:t>FR</w:t>
            </w:r>
          </w:p>
        </w:tc>
        <w:tc>
          <w:tcPr>
            <w:tcW w:type="dxa" w:w="4968"/>
          </w:tcPr>
          <w:p>
            <w:r>
              <w:t>Functional Requirement</w:t>
            </w:r>
          </w:p>
        </w:tc>
      </w:tr>
      <w:tr>
        <w:tc>
          <w:tcPr>
            <w:tcW w:type="dxa" w:w="4968"/>
          </w:tcPr>
          <w:p>
            <w:r>
              <w:t>NFR</w:t>
            </w:r>
          </w:p>
        </w:tc>
        <w:tc>
          <w:tcPr>
            <w:tcW w:type="dxa" w:w="4968"/>
          </w:tcPr>
          <w:p>
            <w:r>
              <w:t>Non-Functional Requirement</w:t>
            </w:r>
          </w:p>
        </w:tc>
      </w:tr>
      <w:tr>
        <w:tc>
          <w:tcPr>
            <w:tcW w:type="dxa" w:w="4968"/>
          </w:tcPr>
          <w:p>
            <w:r>
              <w:t>RTM</w:t>
            </w:r>
          </w:p>
        </w:tc>
        <w:tc>
          <w:tcPr>
            <w:tcW w:type="dxa" w:w="4968"/>
          </w:tcPr>
          <w:p>
            <w:r>
              <w:t>Requirement Traceability Matrix</w:t>
            </w:r>
          </w:p>
        </w:tc>
      </w:tr>
      <w:tr>
        <w:tc>
          <w:tcPr>
            <w:tcW w:type="dxa" w:w="4968"/>
          </w:tcPr>
          <w:p>
            <w:r>
              <w:t>UI</w:t>
            </w:r>
          </w:p>
        </w:tc>
        <w:tc>
          <w:tcPr>
            <w:tcW w:type="dxa" w:w="4968"/>
          </w:tcPr>
          <w:p>
            <w:r>
              <w:t>User Interface</w:t>
            </w:r>
          </w:p>
        </w:tc>
      </w:tr>
    </w:tbl>
    <w:p>
      <w:pPr>
        <w:spacing w:before="160" w:after="80"/>
      </w:pPr>
      <w:r>
        <w:rPr>
          <w:rFonts w:ascii="Times New Roman" w:hAnsi="Times New Roman"/>
          <w:b/>
          <w:sz w:val="26"/>
        </w:rPr>
        <w:t>1.4 References</w:t>
      </w:r>
    </w:p>
    <w:p>
      <w:r>
        <w:rPr>
          <w:rFonts w:ascii="Times New Roman" w:hAnsi="Times New Roman"/>
          <w:b w:val="0"/>
          <w:sz w:val="22"/>
        </w:rPr>
        <w:t>• PES University, Department of Computer Science and Engineering, Software Requirements Specification template.</w:t>
      </w:r>
    </w:p>
    <w:p>
      <w:r>
        <w:rPr>
          <w:rFonts w:ascii="Times New Roman" w:hAnsi="Times New Roman"/>
          <w:b w:val="0"/>
          <w:sz w:val="22"/>
        </w:rPr>
        <w:t>• PES University, Software Engineering Mini Project Part-1 Deliverables.</w:t>
      </w:r>
    </w:p>
    <w:p>
      <w:r>
        <w:rPr>
          <w:rFonts w:ascii="Times New Roman" w:hAnsi="Times New Roman"/>
          <w:b w:val="0"/>
          <w:sz w:val="22"/>
        </w:rPr>
        <w:t>• Team 12 project statement: “A railway ticket reservation system with booking and cancellation features.”</w:t>
      </w:r>
    </w:p>
    <w:p>
      <w:pPr>
        <w:spacing w:before="160" w:after="80"/>
      </w:pPr>
      <w:r>
        <w:rPr>
          <w:rFonts w:ascii="Times New Roman" w:hAnsi="Times New Roman"/>
          <w:b/>
          <w:sz w:val="26"/>
        </w:rPr>
        <w:t>1.5 Overview</w:t>
      </w:r>
    </w:p>
    <w:p>
      <w:r>
        <w:rPr>
          <w:rFonts w:ascii="Times New Roman" w:hAnsi="Times New Roman"/>
          <w:b w:val="0"/>
          <w:sz w:val="22"/>
        </w:rPr>
        <w:t>• Section 1 introduces the system and defines its purpose and scope.</w:t>
      </w:r>
    </w:p>
    <w:p>
      <w:r>
        <w:rPr>
          <w:rFonts w:ascii="Times New Roman" w:hAnsi="Times New Roman"/>
          <w:b w:val="0"/>
          <w:sz w:val="22"/>
        </w:rPr>
        <w:t>• Section 2 describes the overall system, users, environment, constraints, assumptions, and dependencies.</w:t>
      </w:r>
    </w:p>
    <w:p>
      <w:r>
        <w:rPr>
          <w:rFonts w:ascii="Times New Roman" w:hAnsi="Times New Roman"/>
          <w:b w:val="0"/>
          <w:sz w:val="22"/>
        </w:rPr>
        <w:t>• Section 3 defines external interfaces and detailed functional and non-functional requirements.</w:t>
      </w:r>
    </w:p>
    <w:p>
      <w:r>
        <w:rPr>
          <w:rFonts w:ascii="Times New Roman" w:hAnsi="Times New Roman"/>
          <w:b w:val="0"/>
          <w:sz w:val="22"/>
        </w:rPr>
        <w:t>• Appendix A provides a glossary; Appendix B defines data fields; Appendix C provides the Requirement Traceability Matrix.</w:t>
      </w:r>
    </w:p>
    <w:p>
      <w:pPr>
        <w:spacing w:before="160" w:after="80"/>
      </w:pPr>
      <w:r>
        <w:rPr>
          <w:rFonts w:ascii="Times New Roman" w:hAnsi="Times New Roman"/>
          <w:b/>
          <w:sz w:val="32"/>
        </w:rPr>
        <w:t>2. Overall Description</w:t>
      </w:r>
    </w:p>
    <w:p>
      <w:pPr>
        <w:spacing w:before="160" w:after="80"/>
      </w:pPr>
      <w:r>
        <w:rPr>
          <w:rFonts w:ascii="Times New Roman" w:hAnsi="Times New Roman"/>
          <w:b/>
          <w:sz w:val="26"/>
        </w:rPr>
        <w:t>2.1 Product Perspective</w:t>
      </w:r>
    </w:p>
    <w:p>
      <w:r>
        <w:rPr>
          <w:rFonts w:ascii="Times New Roman" w:hAnsi="Times New Roman"/>
          <w:b w:val="0"/>
          <w:sz w:val="22"/>
        </w:rPr>
        <w:t>The Railway Reservation System is a self-contained academic software application. It accepts travel and passenger information from the user, processes reservation operations, and stores reservation data for later retrieval. The major logical functions are train search, train information, seat availability, booking, reservation viewing, cancellation, validation, and data storage.</w:t>
      </w:r>
    </w:p>
    <w:p>
      <w:pPr>
        <w:spacing w:before="160" w:after="80"/>
      </w:pPr>
      <w:r>
        <w:rPr>
          <w:rFonts w:ascii="Times New Roman" w:hAnsi="Times New Roman"/>
          <w:b/>
          <w:sz w:val="26"/>
        </w:rPr>
        <w:t>2.2 Product Functions</w:t>
      </w:r>
    </w:p>
    <w:p>
      <w:r>
        <w:rPr>
          <w:rFonts w:ascii="Times New Roman" w:hAnsi="Times New Roman"/>
          <w:b w:val="0"/>
          <w:sz w:val="22"/>
        </w:rPr>
        <w:t>• Search for trains using journey information.</w:t>
      </w:r>
    </w:p>
    <w:p>
      <w:r>
        <w:rPr>
          <w:rFonts w:ascii="Times New Roman" w:hAnsi="Times New Roman"/>
          <w:b w:val="0"/>
          <w:sz w:val="22"/>
        </w:rPr>
        <w:t>• View train number, train name, source, destination, and schedule information.</w:t>
      </w:r>
    </w:p>
    <w:p>
      <w:r>
        <w:rPr>
          <w:rFonts w:ascii="Times New Roman" w:hAnsi="Times New Roman"/>
          <w:b w:val="0"/>
          <w:sz w:val="22"/>
        </w:rPr>
        <w:t>• Check seat availability.</w:t>
      </w:r>
    </w:p>
    <w:p>
      <w:r>
        <w:rPr>
          <w:rFonts w:ascii="Times New Roman" w:hAnsi="Times New Roman"/>
          <w:b w:val="0"/>
          <w:sz w:val="22"/>
        </w:rPr>
        <w:t>• Enter passenger details and book a ticket.</w:t>
      </w:r>
    </w:p>
    <w:p>
      <w:r>
        <w:rPr>
          <w:rFonts w:ascii="Times New Roman" w:hAnsi="Times New Roman"/>
          <w:b w:val="0"/>
          <w:sz w:val="22"/>
        </w:rPr>
        <w:t>• Generate and display a unique reservation reference for a successful booking.</w:t>
      </w:r>
    </w:p>
    <w:p>
      <w:r>
        <w:rPr>
          <w:rFonts w:ascii="Times New Roman" w:hAnsi="Times New Roman"/>
          <w:b w:val="0"/>
          <w:sz w:val="22"/>
        </w:rPr>
        <w:t>• View an existing reservation and its current status.</w:t>
      </w:r>
    </w:p>
    <w:p>
      <w:r>
        <w:rPr>
          <w:rFonts w:ascii="Times New Roman" w:hAnsi="Times New Roman"/>
          <w:b w:val="0"/>
          <w:sz w:val="22"/>
        </w:rPr>
        <w:t>• Cancel an existing reservation.</w:t>
      </w:r>
    </w:p>
    <w:p>
      <w:r>
        <w:rPr>
          <w:rFonts w:ascii="Times New Roman" w:hAnsi="Times New Roman"/>
          <w:b w:val="0"/>
          <w:sz w:val="22"/>
        </w:rPr>
        <w:t>• Update reservation status and seat availability after successful cancellation.</w:t>
      </w:r>
    </w:p>
    <w:p>
      <w:r>
        <w:rPr>
          <w:rFonts w:ascii="Times New Roman" w:hAnsi="Times New Roman"/>
          <w:b w:val="0"/>
          <w:sz w:val="22"/>
        </w:rPr>
        <w:t>• Validate user input and display meaningful error messages.</w:t>
      </w:r>
    </w:p>
    <w:p>
      <w:pPr>
        <w:spacing w:before="160" w:after="80"/>
      </w:pPr>
      <w:r>
        <w:rPr>
          <w:rFonts w:ascii="Times New Roman" w:hAnsi="Times New Roman"/>
          <w:b/>
          <w:sz w:val="26"/>
        </w:rPr>
        <w:t>2.3 User Characteristics</w:t>
      </w:r>
    </w:p>
    <w:p>
      <w:r>
        <w:rPr>
          <w:rFonts w:ascii="Times New Roman" w:hAnsi="Times New Roman"/>
          <w:b w:val="0"/>
          <w:sz w:val="22"/>
        </w:rPr>
        <w:t>The primary user is a passenger with basic computer literacy. The passenger can search for trains, check availability, book tickets, view reservations, and cancel reservations. If administrative functionality is implemented later, an administrator may maintain train and schedule data; administrator functionality is not part of the minimum booking and cancellation scope.</w:t>
      </w:r>
    </w:p>
    <w:p>
      <w:pPr>
        <w:spacing w:before="160" w:after="80"/>
      </w:pPr>
      <w:r>
        <w:rPr>
          <w:rFonts w:ascii="Times New Roman" w:hAnsi="Times New Roman"/>
          <w:b/>
          <w:sz w:val="26"/>
        </w:rPr>
        <w:t>2.4 Operating Environment</w:t>
      </w:r>
    </w:p>
    <w:p>
      <w:r>
        <w:rPr>
          <w:rFonts w:ascii="Times New Roman" w:hAnsi="Times New Roman"/>
          <w:b w:val="0"/>
          <w:sz w:val="22"/>
        </w:rPr>
        <w:t>• Desktop or laptop computer.</w:t>
      </w:r>
    </w:p>
    <w:p>
      <w:r>
        <w:rPr>
          <w:rFonts w:ascii="Times New Roman" w:hAnsi="Times New Roman"/>
          <w:b w:val="0"/>
          <w:sz w:val="22"/>
        </w:rPr>
        <w:t>• C or C++ compiler and development environment.</w:t>
      </w:r>
    </w:p>
    <w:p>
      <w:r>
        <w:rPr>
          <w:rFonts w:ascii="Times New Roman" w:hAnsi="Times New Roman"/>
          <w:b w:val="0"/>
          <w:sz w:val="22"/>
        </w:rPr>
        <w:t>• Windows or Linux operating system.</w:t>
      </w:r>
    </w:p>
    <w:p>
      <w:r>
        <w:rPr>
          <w:rFonts w:ascii="Times New Roman" w:hAnsi="Times New Roman"/>
          <w:b w:val="0"/>
          <w:sz w:val="22"/>
        </w:rPr>
        <w:t>• Local persistent storage selected by the project team.</w:t>
      </w:r>
    </w:p>
    <w:p>
      <w:pPr>
        <w:spacing w:before="160" w:after="80"/>
      </w:pPr>
      <w:r>
        <w:rPr>
          <w:rFonts w:ascii="Times New Roman" w:hAnsi="Times New Roman"/>
          <w:b/>
          <w:sz w:val="26"/>
        </w:rPr>
        <w:t>2.5 Design and Implementation Constraints</w:t>
      </w:r>
    </w:p>
    <w:p>
      <w:r>
        <w:rPr>
          <w:rFonts w:ascii="Times New Roman" w:hAnsi="Times New Roman"/>
          <w:b w:val="0"/>
          <w:sz w:val="22"/>
        </w:rPr>
        <w:t>1. The system shall be implemented using C or C++ as specified in the project statement.</w:t>
      </w:r>
    </w:p>
    <w:p>
      <w:r>
        <w:rPr>
          <w:rFonts w:ascii="Times New Roman" w:hAnsi="Times New Roman"/>
          <w:b w:val="0"/>
          <w:sz w:val="22"/>
        </w:rPr>
        <w:t>2. The implementation shall be suitable for an academic Software Engineering mini-project.</w:t>
      </w:r>
    </w:p>
    <w:p>
      <w:r>
        <w:rPr>
          <w:rFonts w:ascii="Times New Roman" w:hAnsi="Times New Roman"/>
          <w:b w:val="0"/>
          <w:sz w:val="22"/>
        </w:rPr>
        <w:t>3. User input shall be validated before processing.</w:t>
      </w:r>
    </w:p>
    <w:p>
      <w:r>
        <w:rPr>
          <w:rFonts w:ascii="Times New Roman" w:hAnsi="Times New Roman"/>
          <w:b w:val="0"/>
          <w:sz w:val="22"/>
        </w:rPr>
        <w:t>4. Reservation, booking, cancellation, and seat-availability information shall remain consistent.</w:t>
      </w:r>
    </w:p>
    <w:p>
      <w:r>
        <w:rPr>
          <w:rFonts w:ascii="Times New Roman" w:hAnsi="Times New Roman"/>
          <w:b w:val="0"/>
          <w:sz w:val="22"/>
        </w:rPr>
        <w:t>5. The source code shall be modular and maintainable.</w:t>
      </w:r>
    </w:p>
    <w:p>
      <w:pPr>
        <w:spacing w:before="160" w:after="80"/>
      </w:pPr>
      <w:r>
        <w:rPr>
          <w:rFonts w:ascii="Times New Roman" w:hAnsi="Times New Roman"/>
          <w:b/>
          <w:sz w:val="26"/>
        </w:rPr>
        <w:t>2.6 Assumptions and Dependencies</w:t>
      </w:r>
    </w:p>
    <w:p>
      <w:r>
        <w:rPr>
          <w:rFonts w:ascii="Times New Roman" w:hAnsi="Times New Roman"/>
          <w:b w:val="0"/>
          <w:sz w:val="22"/>
        </w:rPr>
        <w:t>1. Train and schedule information required by the application is available in the system data store.</w:t>
      </w:r>
    </w:p>
    <w:p>
      <w:r>
        <w:rPr>
          <w:rFonts w:ascii="Times New Roman" w:hAnsi="Times New Roman"/>
          <w:b w:val="0"/>
          <w:sz w:val="22"/>
        </w:rPr>
        <w:t>2. Users provide valid information when making reservations.</w:t>
      </w:r>
    </w:p>
    <w:p>
      <w:r>
        <w:rPr>
          <w:rFonts w:ascii="Times New Roman" w:hAnsi="Times New Roman"/>
          <w:b w:val="0"/>
          <w:sz w:val="22"/>
        </w:rPr>
        <w:t>3. The required local storage is accessible during system operation.</w:t>
      </w:r>
    </w:p>
    <w:p>
      <w:r>
        <w:rPr>
          <w:rFonts w:ascii="Times New Roman" w:hAnsi="Times New Roman"/>
          <w:b w:val="0"/>
          <w:sz w:val="22"/>
        </w:rPr>
        <w:t>4. Train and seat information is maintained consistently.</w:t>
      </w:r>
    </w:p>
    <w:p>
      <w:r>
        <w:rPr>
          <w:rFonts w:ascii="Times New Roman" w:hAnsi="Times New Roman"/>
          <w:b w:val="0"/>
          <w:sz w:val="22"/>
        </w:rPr>
        <w:t>5. The minimum project does not depend on a live railway reservation service unless the team explicitly implements such integration.</w:t>
      </w:r>
    </w:p>
    <w:p>
      <w:r>
        <w:rPr>
          <w:rFonts w:ascii="Times New Roman" w:hAnsi="Times New Roman"/>
          <w:b w:val="0"/>
          <w:sz w:val="22"/>
        </w:rPr>
        <w:t>6. Payment gateway integration is outside the minimum scope unless implemented by the team.</w:t>
      </w:r>
    </w:p>
    <w:p>
      <w:r>
        <w:rPr>
          <w:rFonts w:ascii="Times New Roman" w:hAnsi="Times New Roman"/>
          <w:b w:val="0"/>
          <w:sz w:val="22"/>
        </w:rPr>
        <w:t>7. Refund and cancellation-charge policies are not specified by the project statement and shall only be included if defined by the team.</w:t>
      </w:r>
    </w:p>
    <w:p>
      <w:pPr>
        <w:spacing w:before="160" w:after="80"/>
      </w:pPr>
      <w:r>
        <w:rPr>
          <w:rFonts w:ascii="Times New Roman" w:hAnsi="Times New Roman"/>
          <w:b/>
          <w:sz w:val="32"/>
        </w:rPr>
        <w:t>3. Specific Requirements</w:t>
      </w:r>
    </w:p>
    <w:p>
      <w:pPr>
        <w:spacing w:before="160" w:after="80"/>
      </w:pPr>
      <w:r>
        <w:rPr>
          <w:rFonts w:ascii="Times New Roman" w:hAnsi="Times New Roman"/>
          <w:b/>
          <w:sz w:val="26"/>
        </w:rPr>
        <w:t>3.1 External Interface Requirements</w:t>
      </w:r>
    </w:p>
    <w:p>
      <w:pPr>
        <w:spacing w:before="100" w:after="80"/>
      </w:pPr>
      <w:r>
        <w:rPr>
          <w:rFonts w:ascii="Times New Roman" w:hAnsi="Times New Roman"/>
          <w:b/>
          <w:sz w:val="22"/>
        </w:rPr>
        <w:t>3.1.1 User Interfaces</w:t>
      </w:r>
    </w:p>
    <w:p>
      <w:r>
        <w:rPr>
          <w:rFonts w:ascii="Times New Roman" w:hAnsi="Times New Roman"/>
          <w:b w:val="0"/>
          <w:sz w:val="22"/>
        </w:rPr>
        <w:t>The system shall provide a simple menu-driven or equivalent user interface with options for:</w:t>
      </w:r>
    </w:p>
    <w:p>
      <w:r>
        <w:rPr>
          <w:rFonts w:ascii="Times New Roman" w:hAnsi="Times New Roman"/>
          <w:b w:val="0"/>
          <w:sz w:val="22"/>
        </w:rPr>
        <w:t>1. Search Train</w:t>
      </w:r>
    </w:p>
    <w:p>
      <w:r>
        <w:rPr>
          <w:rFonts w:ascii="Times New Roman" w:hAnsi="Times New Roman"/>
          <w:b w:val="0"/>
          <w:sz w:val="22"/>
        </w:rPr>
        <w:t>2. View Train Details</w:t>
      </w:r>
    </w:p>
    <w:p>
      <w:r>
        <w:rPr>
          <w:rFonts w:ascii="Times New Roman" w:hAnsi="Times New Roman"/>
          <w:b w:val="0"/>
          <w:sz w:val="22"/>
        </w:rPr>
        <w:t>3. Check Seat Availability</w:t>
      </w:r>
    </w:p>
    <w:p>
      <w:r>
        <w:rPr>
          <w:rFonts w:ascii="Times New Roman" w:hAnsi="Times New Roman"/>
          <w:b w:val="0"/>
          <w:sz w:val="22"/>
        </w:rPr>
        <w:t>4. Book Ticket</w:t>
      </w:r>
    </w:p>
    <w:p>
      <w:r>
        <w:rPr>
          <w:rFonts w:ascii="Times New Roman" w:hAnsi="Times New Roman"/>
          <w:b w:val="0"/>
          <w:sz w:val="22"/>
        </w:rPr>
        <w:t>5. View Reservation</w:t>
      </w:r>
    </w:p>
    <w:p>
      <w:r>
        <w:rPr>
          <w:rFonts w:ascii="Times New Roman" w:hAnsi="Times New Roman"/>
          <w:b w:val="0"/>
          <w:sz w:val="22"/>
        </w:rPr>
        <w:t>6. Cancel Ticket</w:t>
      </w:r>
    </w:p>
    <w:p>
      <w:r>
        <w:rPr>
          <w:rFonts w:ascii="Times New Roman" w:hAnsi="Times New Roman"/>
          <w:b w:val="0"/>
          <w:sz w:val="22"/>
        </w:rPr>
        <w:t>7. Exit</w:t>
      </w:r>
    </w:p>
    <w:p>
      <w:r>
        <w:rPr>
          <w:rFonts w:ascii="Times New Roman" w:hAnsi="Times New Roman"/>
          <w:b w:val="0"/>
          <w:sz w:val="22"/>
        </w:rPr>
        <w:t>The system shall provide clear prompts, confirmation messages, and error messages for user operations.</w:t>
      </w:r>
    </w:p>
    <w:p>
      <w:pPr>
        <w:spacing w:before="100" w:after="80"/>
      </w:pPr>
      <w:r>
        <w:rPr>
          <w:rFonts w:ascii="Times New Roman" w:hAnsi="Times New Roman"/>
          <w:b/>
          <w:sz w:val="22"/>
        </w:rPr>
        <w:t>3.1.2 Software Interfaces</w:t>
      </w:r>
    </w:p>
    <w:p>
      <w:r>
        <w:rPr>
          <w:rFonts w:ascii="Times New Roman" w:hAnsi="Times New Roman"/>
          <w:b w:val="0"/>
          <w:sz w:val="22"/>
        </w:rPr>
        <w:t>The system shall use C/C++ standard libraries and the local storage mechanism selected by the project team. Reservation and train information shall be stored and retrieved consistently.</w:t>
      </w:r>
    </w:p>
    <w:p>
      <w:pPr>
        <w:spacing w:before="100" w:after="80"/>
      </w:pPr>
      <w:r>
        <w:rPr>
          <w:rFonts w:ascii="Times New Roman" w:hAnsi="Times New Roman"/>
          <w:b/>
          <w:sz w:val="22"/>
        </w:rPr>
        <w:t>3.1.3 Communications Interfaces</w:t>
      </w:r>
    </w:p>
    <w:p>
      <w:r>
        <w:rPr>
          <w:rFonts w:ascii="Times New Roman" w:hAnsi="Times New Roman"/>
          <w:b w:val="0"/>
          <w:sz w:val="22"/>
        </w:rPr>
        <w:t>The minimum project implementation does not require external network communication. If network communication is introduced later, the corresponding protocol, security, and data-transfer requirements shall be documented in a revised SRS.</w:t>
      </w:r>
    </w:p>
    <w:p>
      <w:pPr>
        <w:spacing w:before="100" w:after="80"/>
      </w:pPr>
      <w:r>
        <w:rPr>
          <w:rFonts w:ascii="Times New Roman" w:hAnsi="Times New Roman"/>
          <w:b/>
          <w:sz w:val="22"/>
        </w:rPr>
        <w:t>3.1.4 Hardware Interfaces</w:t>
      </w:r>
    </w:p>
    <w:p>
      <w:r>
        <w:rPr>
          <w:rFonts w:ascii="Times New Roman" w:hAnsi="Times New Roman"/>
          <w:b w:val="0"/>
          <w:sz w:val="22"/>
        </w:rPr>
        <w:t>No specialized hardware interface is required. The system shall operate on a standard desktop or laptop computer capable of running the selected C/C++ development environment.</w:t>
      </w:r>
    </w:p>
    <w:p>
      <w:pPr>
        <w:spacing w:before="160" w:after="80"/>
      </w:pPr>
      <w:r>
        <w:rPr>
          <w:rFonts w:ascii="Times New Roman" w:hAnsi="Times New Roman"/>
          <w:b/>
          <w:sz w:val="26"/>
        </w:rPr>
        <w:t>3.2 Functional Requirements</w:t>
      </w:r>
    </w:p>
    <w:p>
      <w:pPr>
        <w:spacing w:before="100" w:after="80"/>
      </w:pPr>
      <w:r>
        <w:rPr>
          <w:rFonts w:ascii="Times New Roman" w:hAnsi="Times New Roman"/>
          <w:b/>
          <w:sz w:val="22"/>
        </w:rPr>
        <w:t>3.2.1 Train Search</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enters journey details.</w:t>
      </w:r>
    </w:p>
    <w:p>
      <w:r>
        <w:rPr>
          <w:rFonts w:ascii="Times New Roman" w:hAnsi="Times New Roman"/>
          <w:b w:val="0"/>
          <w:sz w:val="22"/>
        </w:rPr>
        <w:t>2. System validates search inputs.</w:t>
      </w:r>
    </w:p>
    <w:p>
      <w:r>
        <w:rPr>
          <w:rFonts w:ascii="Times New Roman" w:hAnsi="Times New Roman"/>
          <w:b w:val="0"/>
          <w:sz w:val="22"/>
        </w:rPr>
        <w:t>3. System searches train data.</w:t>
      </w:r>
    </w:p>
    <w:p>
      <w:r>
        <w:rPr>
          <w:rFonts w:ascii="Times New Roman" w:hAnsi="Times New Roman"/>
          <w:b w:val="0"/>
          <w:sz w:val="22"/>
        </w:rPr>
        <w:t>4. System displays matching trains or a no-results message.</w:t>
      </w:r>
    </w:p>
    <w:p>
      <w:pPr>
        <w:spacing w:before="100" w:after="80"/>
      </w:pPr>
      <w:r>
        <w:rPr>
          <w:rFonts w:ascii="Times New Roman" w:hAnsi="Times New Roman"/>
          <w:b/>
          <w:sz w:val="22"/>
        </w:rPr>
        <w:t>Functional Requirements</w:t>
      </w:r>
    </w:p>
    <w:p>
      <w:r>
        <w:rPr>
          <w:rFonts w:ascii="Times New Roman" w:hAnsi="Times New Roman"/>
          <w:b w:val="0"/>
          <w:sz w:val="22"/>
        </w:rPr>
        <w:t>FR-001: The system shall allow the user to enter source and destination stations.</w:t>
      </w:r>
    </w:p>
    <w:p>
      <w:r>
        <w:rPr>
          <w:rFonts w:ascii="Times New Roman" w:hAnsi="Times New Roman"/>
          <w:b w:val="0"/>
          <w:sz w:val="22"/>
        </w:rPr>
        <w:t>FR-002: The system shall allow the user to enter the required journey date.</w:t>
      </w:r>
    </w:p>
    <w:p>
      <w:r>
        <w:rPr>
          <w:rFonts w:ascii="Times New Roman" w:hAnsi="Times New Roman"/>
          <w:b w:val="0"/>
          <w:sz w:val="22"/>
        </w:rPr>
        <w:t>FR-003: The system shall display trains matching the supplied search criteria.</w:t>
      </w:r>
    </w:p>
    <w:p>
      <w:r>
        <w:rPr>
          <w:rFonts w:ascii="Times New Roman" w:hAnsi="Times New Roman"/>
          <w:b w:val="0"/>
          <w:sz w:val="22"/>
        </w:rPr>
        <w:t>FR-004: The system shall display an appropriate message when no matching train is available.</w:t>
      </w:r>
    </w:p>
    <w:p>
      <w:r>
        <w:rPr>
          <w:rFonts w:ascii="Times New Roman" w:hAnsi="Times New Roman"/>
          <w:b w:val="0"/>
          <w:sz w:val="22"/>
        </w:rPr>
        <w:t>FR-005: The system shall reject incomplete or invalid search inputs.</w:t>
      </w:r>
    </w:p>
    <w:p>
      <w:pPr>
        <w:spacing w:before="100" w:after="80"/>
      </w:pPr>
      <w:r>
        <w:rPr>
          <w:rFonts w:ascii="Times New Roman" w:hAnsi="Times New Roman"/>
          <w:b/>
          <w:sz w:val="22"/>
        </w:rPr>
        <w:t>3.2.2 Train and Schedule Information</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selects a train.</w:t>
      </w:r>
    </w:p>
    <w:p>
      <w:r>
        <w:rPr>
          <w:rFonts w:ascii="Times New Roman" w:hAnsi="Times New Roman"/>
          <w:b w:val="0"/>
          <w:sz w:val="22"/>
        </w:rPr>
        <w:t>2. System retrieves train information.</w:t>
      </w:r>
    </w:p>
    <w:p>
      <w:r>
        <w:rPr>
          <w:rFonts w:ascii="Times New Roman" w:hAnsi="Times New Roman"/>
          <w:b w:val="0"/>
          <w:sz w:val="22"/>
        </w:rPr>
        <w:t>3. System displays the requested train information.</w:t>
      </w:r>
    </w:p>
    <w:p>
      <w:pPr>
        <w:spacing w:before="100" w:after="80"/>
      </w:pPr>
      <w:r>
        <w:rPr>
          <w:rFonts w:ascii="Times New Roman" w:hAnsi="Times New Roman"/>
          <w:b/>
          <w:sz w:val="22"/>
        </w:rPr>
        <w:t>Functional Requirements</w:t>
      </w:r>
    </w:p>
    <w:p>
      <w:r>
        <w:rPr>
          <w:rFonts w:ascii="Times New Roman" w:hAnsi="Times New Roman"/>
          <w:b w:val="0"/>
          <w:sz w:val="22"/>
        </w:rPr>
        <w:t>FR-006: The system shall display the train number and train name.</w:t>
      </w:r>
    </w:p>
    <w:p>
      <w:r>
        <w:rPr>
          <w:rFonts w:ascii="Times New Roman" w:hAnsi="Times New Roman"/>
          <w:b w:val="0"/>
          <w:sz w:val="22"/>
        </w:rPr>
        <w:t>FR-007: The system shall display the source and destination stations.</w:t>
      </w:r>
    </w:p>
    <w:p>
      <w:r>
        <w:rPr>
          <w:rFonts w:ascii="Times New Roman" w:hAnsi="Times New Roman"/>
          <w:b w:val="0"/>
          <w:sz w:val="22"/>
        </w:rPr>
        <w:t>FR-008: The system shall display available departure and arrival information.</w:t>
      </w:r>
    </w:p>
    <w:p>
      <w:r>
        <w:rPr>
          <w:rFonts w:ascii="Times New Roman" w:hAnsi="Times New Roman"/>
          <w:b w:val="0"/>
          <w:sz w:val="22"/>
        </w:rPr>
        <w:t>FR-009: The system shall display available seat information for the selected train.</w:t>
      </w:r>
    </w:p>
    <w:p>
      <w:pPr>
        <w:spacing w:before="100" w:after="80"/>
      </w:pPr>
      <w:r>
        <w:rPr>
          <w:rFonts w:ascii="Times New Roman" w:hAnsi="Times New Roman"/>
          <w:b/>
          <w:sz w:val="22"/>
        </w:rPr>
        <w:t>3.2.3 Ticket Booking</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selects a train.</w:t>
      </w:r>
    </w:p>
    <w:p>
      <w:r>
        <w:rPr>
          <w:rFonts w:ascii="Times New Roman" w:hAnsi="Times New Roman"/>
          <w:b w:val="0"/>
          <w:sz w:val="22"/>
        </w:rPr>
        <w:t>2. System displays booking information.</w:t>
      </w:r>
    </w:p>
    <w:p>
      <w:r>
        <w:rPr>
          <w:rFonts w:ascii="Times New Roman" w:hAnsi="Times New Roman"/>
          <w:b w:val="0"/>
          <w:sz w:val="22"/>
        </w:rPr>
        <w:t>3. User enters passenger details.</w:t>
      </w:r>
    </w:p>
    <w:p>
      <w:r>
        <w:rPr>
          <w:rFonts w:ascii="Times New Roman" w:hAnsi="Times New Roman"/>
          <w:b w:val="0"/>
          <w:sz w:val="22"/>
        </w:rPr>
        <w:t>4. System validates information and checks seat availability.</w:t>
      </w:r>
    </w:p>
    <w:p>
      <w:r>
        <w:rPr>
          <w:rFonts w:ascii="Times New Roman" w:hAnsi="Times New Roman"/>
          <w:b w:val="0"/>
          <w:sz w:val="22"/>
        </w:rPr>
        <w:t>5. System creates the reservation if conditions are satisfied.</w:t>
      </w:r>
    </w:p>
    <w:p>
      <w:r>
        <w:rPr>
          <w:rFonts w:ascii="Times New Roman" w:hAnsi="Times New Roman"/>
          <w:b w:val="0"/>
          <w:sz w:val="22"/>
        </w:rPr>
        <w:t>6. System generates a reservation reference and displays confirmation.</w:t>
      </w:r>
    </w:p>
    <w:p>
      <w:pPr>
        <w:spacing w:before="100" w:after="80"/>
      </w:pPr>
      <w:r>
        <w:rPr>
          <w:rFonts w:ascii="Times New Roman" w:hAnsi="Times New Roman"/>
          <w:b/>
          <w:sz w:val="22"/>
        </w:rPr>
        <w:t>Functional Requirements</w:t>
      </w:r>
    </w:p>
    <w:p>
      <w:r>
        <w:rPr>
          <w:rFonts w:ascii="Times New Roman" w:hAnsi="Times New Roman"/>
          <w:b w:val="0"/>
          <w:sz w:val="22"/>
        </w:rPr>
        <w:t>FR-010: The system shall allow the user to select a train for booking.</w:t>
      </w:r>
    </w:p>
    <w:p>
      <w:r>
        <w:rPr>
          <w:rFonts w:ascii="Times New Roman" w:hAnsi="Times New Roman"/>
          <w:b w:val="0"/>
          <w:sz w:val="22"/>
        </w:rPr>
        <w:t>FR-011: The system shall collect the required passenger details.</w:t>
      </w:r>
    </w:p>
    <w:p>
      <w:r>
        <w:rPr>
          <w:rFonts w:ascii="Times New Roman" w:hAnsi="Times New Roman"/>
          <w:b w:val="0"/>
          <w:sz w:val="22"/>
        </w:rPr>
        <w:t>FR-012: The system shall validate mandatory passenger information before creating a reservation.</w:t>
      </w:r>
    </w:p>
    <w:p>
      <w:r>
        <w:rPr>
          <w:rFonts w:ascii="Times New Roman" w:hAnsi="Times New Roman"/>
          <w:b w:val="0"/>
          <w:sz w:val="22"/>
        </w:rPr>
        <w:t>FR-013: The system shall verify seat availability before confirming a booking.</w:t>
      </w:r>
    </w:p>
    <w:p>
      <w:r>
        <w:rPr>
          <w:rFonts w:ascii="Times New Roman" w:hAnsi="Times New Roman"/>
          <w:b w:val="0"/>
          <w:sz w:val="22"/>
        </w:rPr>
        <w:t>FR-014: The system shall reject a booking request when the required seat is unavailable.</w:t>
      </w:r>
    </w:p>
    <w:p>
      <w:r>
        <w:rPr>
          <w:rFonts w:ascii="Times New Roman" w:hAnsi="Times New Roman"/>
          <w:b w:val="0"/>
          <w:sz w:val="22"/>
        </w:rPr>
        <w:t>FR-015: The system shall create a unique reservation reference for each successful booking.</w:t>
      </w:r>
    </w:p>
    <w:p>
      <w:r>
        <w:rPr>
          <w:rFonts w:ascii="Times New Roman" w:hAnsi="Times New Roman"/>
          <w:b w:val="0"/>
          <w:sz w:val="22"/>
        </w:rPr>
        <w:t>FR-016: The system shall store passenger and reservation information after successful booking.</w:t>
      </w:r>
    </w:p>
    <w:p>
      <w:r>
        <w:rPr>
          <w:rFonts w:ascii="Times New Roman" w:hAnsi="Times New Roman"/>
          <w:b w:val="0"/>
          <w:sz w:val="22"/>
        </w:rPr>
        <w:t>FR-017: The system shall display confirmation details after successful booking.</w:t>
      </w:r>
    </w:p>
    <w:p>
      <w:r>
        <w:rPr>
          <w:rFonts w:ascii="Times New Roman" w:hAnsi="Times New Roman"/>
          <w:b w:val="0"/>
          <w:sz w:val="22"/>
        </w:rPr>
        <w:t>FR-018: The system shall display an appropriate error message if the booking cannot be completed.</w:t>
      </w:r>
    </w:p>
    <w:p>
      <w:pPr>
        <w:spacing w:before="100" w:after="80"/>
      </w:pPr>
      <w:r>
        <w:rPr>
          <w:rFonts w:ascii="Times New Roman" w:hAnsi="Times New Roman"/>
          <w:b/>
          <w:sz w:val="22"/>
        </w:rPr>
        <w:t>3.2.4 View Reservation</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enters reservation reference.</w:t>
      </w:r>
    </w:p>
    <w:p>
      <w:r>
        <w:rPr>
          <w:rFonts w:ascii="Times New Roman" w:hAnsi="Times New Roman"/>
          <w:b w:val="0"/>
          <w:sz w:val="22"/>
        </w:rPr>
        <w:t>2. System validates the reference.</w:t>
      </w:r>
    </w:p>
    <w:p>
      <w:r>
        <w:rPr>
          <w:rFonts w:ascii="Times New Roman" w:hAnsi="Times New Roman"/>
          <w:b w:val="0"/>
          <w:sz w:val="22"/>
        </w:rPr>
        <w:t>3. System searches stored reservations.</w:t>
      </w:r>
    </w:p>
    <w:p>
      <w:r>
        <w:rPr>
          <w:rFonts w:ascii="Times New Roman" w:hAnsi="Times New Roman"/>
          <w:b w:val="0"/>
          <w:sz w:val="22"/>
        </w:rPr>
        <w:t>4. System displays reservation details or an error message.</w:t>
      </w:r>
    </w:p>
    <w:p>
      <w:pPr>
        <w:spacing w:before="100" w:after="80"/>
      </w:pPr>
      <w:r>
        <w:rPr>
          <w:rFonts w:ascii="Times New Roman" w:hAnsi="Times New Roman"/>
          <w:b/>
          <w:sz w:val="22"/>
        </w:rPr>
        <w:t>Functional Requirements</w:t>
      </w:r>
    </w:p>
    <w:p>
      <w:r>
        <w:rPr>
          <w:rFonts w:ascii="Times New Roman" w:hAnsi="Times New Roman"/>
          <w:b w:val="0"/>
          <w:sz w:val="22"/>
        </w:rPr>
        <w:t>FR-019: The system shall allow the user to enter the required reservation reference.</w:t>
      </w:r>
    </w:p>
    <w:p>
      <w:r>
        <w:t>FR-020: The system shall search for the reservation using the supplied reservation reference.</w:t>
      </w:r>
    </w:p>
    <w:p>
      <w:r>
        <w:rPr>
          <w:rFonts w:ascii="Times New Roman" w:hAnsi="Times New Roman"/>
          <w:b w:val="0"/>
          <w:sz w:val="22"/>
        </w:rPr>
        <w:t>FR-021: The system shall display reservation details when a matching reservation is found.</w:t>
      </w:r>
    </w:p>
    <w:p>
      <w:r>
        <w:rPr>
          <w:rFonts w:ascii="Times New Roman" w:hAnsi="Times New Roman"/>
          <w:b w:val="0"/>
          <w:sz w:val="22"/>
        </w:rPr>
        <w:t>FR-022: The system shall display an appropriate error message when the reservation cannot be found.</w:t>
      </w:r>
    </w:p>
    <w:p>
      <w:r>
        <w:rPr>
          <w:rFonts w:ascii="Times New Roman" w:hAnsi="Times New Roman"/>
          <w:b w:val="0"/>
          <w:sz w:val="22"/>
        </w:rPr>
        <w:t>FR-023: The system shall display the current reservation status.</w:t>
      </w:r>
    </w:p>
    <w:p>
      <w:pPr>
        <w:spacing w:before="100" w:after="80"/>
      </w:pPr>
      <w:r>
        <w:rPr>
          <w:rFonts w:ascii="Times New Roman" w:hAnsi="Times New Roman"/>
          <w:b/>
          <w:sz w:val="22"/>
        </w:rPr>
        <w:t>3.2.5 Ticket Cancellation</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selects cancellation.</w:t>
      </w:r>
    </w:p>
    <w:p>
      <w:r>
        <w:rPr>
          <w:rFonts w:ascii="Times New Roman" w:hAnsi="Times New Roman"/>
          <w:b w:val="0"/>
          <w:sz w:val="22"/>
        </w:rPr>
        <w:t>2. System requests reservation reference.</w:t>
      </w:r>
    </w:p>
    <w:p>
      <w:r>
        <w:rPr>
          <w:rFonts w:ascii="Times New Roman" w:hAnsi="Times New Roman"/>
          <w:b w:val="0"/>
          <w:sz w:val="22"/>
        </w:rPr>
        <w:t>3. User enters reference.</w:t>
      </w:r>
    </w:p>
    <w:p>
      <w:r>
        <w:rPr>
          <w:rFonts w:ascii="Times New Roman" w:hAnsi="Times New Roman"/>
          <w:b w:val="0"/>
          <w:sz w:val="22"/>
        </w:rPr>
        <w:t>4. System validates the reservation and displays details.</w:t>
      </w:r>
    </w:p>
    <w:p>
      <w:r>
        <w:rPr>
          <w:rFonts w:ascii="Times New Roman" w:hAnsi="Times New Roman"/>
          <w:b w:val="0"/>
          <w:sz w:val="22"/>
        </w:rPr>
        <w:t>5. User confirms cancellation.</w:t>
      </w:r>
    </w:p>
    <w:p>
      <w:r>
        <w:rPr>
          <w:rFonts w:ascii="Times New Roman" w:hAnsi="Times New Roman"/>
          <w:b w:val="0"/>
          <w:sz w:val="22"/>
        </w:rPr>
        <w:t>6. System updates status and applicable seat availability.</w:t>
      </w:r>
    </w:p>
    <w:p>
      <w:r>
        <w:rPr>
          <w:rFonts w:ascii="Times New Roman" w:hAnsi="Times New Roman"/>
          <w:b w:val="0"/>
          <w:sz w:val="22"/>
        </w:rPr>
        <w:t>7. System displays cancellation confirmation.</w:t>
      </w:r>
    </w:p>
    <w:p>
      <w:pPr>
        <w:spacing w:before="100" w:after="80"/>
      </w:pPr>
      <w:r>
        <w:rPr>
          <w:rFonts w:ascii="Times New Roman" w:hAnsi="Times New Roman"/>
          <w:b/>
          <w:sz w:val="22"/>
        </w:rPr>
        <w:t>Functional Requirements</w:t>
      </w:r>
    </w:p>
    <w:p>
      <w:r>
        <w:rPr>
          <w:rFonts w:ascii="Times New Roman" w:hAnsi="Times New Roman"/>
          <w:b w:val="0"/>
          <w:sz w:val="22"/>
        </w:rPr>
        <w:t>FR-024: The system shall allow the user to request cancellation of an existing reservation.</w:t>
      </w:r>
    </w:p>
    <w:p>
      <w:r>
        <w:rPr>
          <w:rFonts w:ascii="Times New Roman" w:hAnsi="Times New Roman"/>
          <w:b w:val="0"/>
          <w:sz w:val="22"/>
        </w:rPr>
        <w:t>FR-025: The system shall require the reservation reference or other required reservation information before processing cancellation.</w:t>
      </w:r>
    </w:p>
    <w:p>
      <w:r>
        <w:rPr>
          <w:rFonts w:ascii="Times New Roman" w:hAnsi="Times New Roman"/>
          <w:b w:val="0"/>
          <w:sz w:val="22"/>
        </w:rPr>
        <w:t>FR-026: The system shall verify that the specified reservation exists.</w:t>
      </w:r>
    </w:p>
    <w:p>
      <w:r>
        <w:rPr>
          <w:rFonts w:ascii="Times New Roman" w:hAnsi="Times New Roman"/>
          <w:b w:val="0"/>
          <w:sz w:val="22"/>
        </w:rPr>
        <w:t>FR-027: The system shall display reservation details before final cancellation confirmation.</w:t>
      </w:r>
    </w:p>
    <w:p>
      <w:r>
        <w:rPr>
          <w:rFonts w:ascii="Times New Roman" w:hAnsi="Times New Roman"/>
          <w:b w:val="0"/>
          <w:sz w:val="22"/>
        </w:rPr>
        <w:t>FR-028: The system shall require user confirmation before completing cancellation.</w:t>
      </w:r>
    </w:p>
    <w:p>
      <w:r>
        <w:rPr>
          <w:rFonts w:ascii="Times New Roman" w:hAnsi="Times New Roman"/>
          <w:b w:val="0"/>
          <w:sz w:val="22"/>
        </w:rPr>
        <w:t>FR-029: The system shall update the reservation status after successful cancellation.</w:t>
      </w:r>
    </w:p>
    <w:p>
      <w:r>
        <w:rPr>
          <w:rFonts w:ascii="Times New Roman" w:hAnsi="Times New Roman"/>
          <w:b w:val="0"/>
          <w:sz w:val="22"/>
        </w:rPr>
        <w:t>FR-030: The system shall update corresponding seat availability after successful cancellation where applicable.</w:t>
      </w:r>
    </w:p>
    <w:p>
      <w:r>
        <w:rPr>
          <w:rFonts w:ascii="Times New Roman" w:hAnsi="Times New Roman"/>
          <w:b w:val="0"/>
          <w:sz w:val="22"/>
        </w:rPr>
        <w:t>FR-031: The system shall reject cancellation when the reservation cannot be identified.</w:t>
      </w:r>
    </w:p>
    <w:p>
      <w:r>
        <w:rPr>
          <w:rFonts w:ascii="Times New Roman" w:hAnsi="Times New Roman"/>
          <w:b w:val="0"/>
          <w:sz w:val="22"/>
        </w:rPr>
        <w:t>FR-032: The system shall prevent an already cancelled reservation from being cancelled again.</w:t>
      </w:r>
    </w:p>
    <w:p>
      <w:r>
        <w:rPr>
          <w:rFonts w:ascii="Times New Roman" w:hAnsi="Times New Roman"/>
          <w:b w:val="0"/>
          <w:sz w:val="22"/>
        </w:rPr>
        <w:t>FR-033: The system shall display a cancellation confirmation after successful cancellation.</w:t>
      </w:r>
    </w:p>
    <w:p>
      <w:r>
        <w:rPr>
          <w:rFonts w:ascii="Times New Roman" w:hAnsi="Times New Roman"/>
          <w:b w:val="0"/>
          <w:sz w:val="22"/>
        </w:rPr>
        <w:t>FR-034: The system shall display an appropriate error message when cancellation cannot be completed.</w:t>
      </w:r>
    </w:p>
    <w:p>
      <w:pPr>
        <w:spacing w:before="100" w:after="80"/>
      </w:pPr>
      <w:r>
        <w:rPr>
          <w:rFonts w:ascii="Times New Roman" w:hAnsi="Times New Roman"/>
          <w:b/>
          <w:sz w:val="22"/>
        </w:rPr>
        <w:t>3.2.6 Input Validation and Error Handling</w:t>
      </w:r>
    </w:p>
    <w:p>
      <w:r>
        <w:rPr>
          <w:rFonts w:ascii="Times New Roman" w:hAnsi="Times New Roman"/>
          <w:b w:val="0"/>
          <w:sz w:val="22"/>
        </w:rPr>
        <w:t>Priority: High.</w:t>
      </w:r>
    </w:p>
    <w:p>
      <w:pPr>
        <w:spacing w:before="100" w:after="80"/>
      </w:pPr>
      <w:r>
        <w:rPr>
          <w:rFonts w:ascii="Times New Roman" w:hAnsi="Times New Roman"/>
          <w:b/>
          <w:sz w:val="22"/>
        </w:rPr>
        <w:t>Stimulus/Response Sequence</w:t>
      </w:r>
    </w:p>
    <w:p>
      <w:r>
        <w:rPr>
          <w:rFonts w:ascii="Times New Roman" w:hAnsi="Times New Roman"/>
          <w:b w:val="0"/>
          <w:sz w:val="22"/>
        </w:rPr>
        <w:t>1. User enters data.</w:t>
      </w:r>
    </w:p>
    <w:p>
      <w:r>
        <w:rPr>
          <w:rFonts w:ascii="Times New Roman" w:hAnsi="Times New Roman"/>
          <w:b w:val="0"/>
          <w:sz w:val="22"/>
        </w:rPr>
        <w:t>2. System validates the data.</w:t>
      </w:r>
    </w:p>
    <w:p>
      <w:r>
        <w:rPr>
          <w:rFonts w:ascii="Times New Roman" w:hAnsi="Times New Roman"/>
          <w:b w:val="0"/>
          <w:sz w:val="22"/>
        </w:rPr>
        <w:t>3. System processes valid input or displays an error for invalid input.</w:t>
      </w:r>
    </w:p>
    <w:p>
      <w:r>
        <w:rPr>
          <w:rFonts w:ascii="Times New Roman" w:hAnsi="Times New Roman"/>
          <w:b w:val="0"/>
          <w:sz w:val="22"/>
        </w:rPr>
        <w:t>4. User can correct the input.</w:t>
      </w:r>
    </w:p>
    <w:p>
      <w:pPr>
        <w:spacing w:before="100" w:after="80"/>
      </w:pPr>
      <w:r>
        <w:rPr>
          <w:rFonts w:ascii="Times New Roman" w:hAnsi="Times New Roman"/>
          <w:b/>
          <w:sz w:val="22"/>
        </w:rPr>
        <w:t>Functional Requirements</w:t>
      </w:r>
    </w:p>
    <w:p>
      <w:r>
        <w:rPr>
          <w:rFonts w:ascii="Times New Roman" w:hAnsi="Times New Roman"/>
          <w:b w:val="0"/>
          <w:sz w:val="22"/>
        </w:rPr>
        <w:t>FR-035: The system shall validate mandatory user inputs before processing an operation.</w:t>
      </w:r>
    </w:p>
    <w:p>
      <w:r>
        <w:rPr>
          <w:rFonts w:ascii="Times New Roman" w:hAnsi="Times New Roman"/>
          <w:b w:val="0"/>
          <w:sz w:val="22"/>
        </w:rPr>
        <w:t>FR-036: The system shall reject invalid reservation references.</w:t>
      </w:r>
    </w:p>
    <w:p>
      <w:r>
        <w:rPr>
          <w:rFonts w:ascii="Times New Roman" w:hAnsi="Times New Roman"/>
          <w:b w:val="0"/>
          <w:sz w:val="22"/>
        </w:rPr>
        <w:t>FR-037: The system shall reject invalid or incomplete passenger information.</w:t>
      </w:r>
    </w:p>
    <w:p>
      <w:r>
        <w:rPr>
          <w:rFonts w:ascii="Times New Roman" w:hAnsi="Times New Roman"/>
          <w:b w:val="0"/>
          <w:sz w:val="22"/>
        </w:rPr>
        <w:t>FR-038: The system shall display a meaningful error message for invalid input.</w:t>
      </w:r>
    </w:p>
    <w:p>
      <w:r>
        <w:rPr>
          <w:rFonts w:ascii="Times New Roman" w:hAnsi="Times New Roman"/>
          <w:b w:val="0"/>
          <w:sz w:val="22"/>
        </w:rPr>
        <w:t>FR-039: The system shall allow the user to correct invalid input without terminating the complete application.</w:t>
      </w:r>
    </w:p>
    <w:p>
      <w:pPr>
        <w:spacing w:before="160" w:after="80"/>
      </w:pPr>
      <w:r>
        <w:rPr>
          <w:rFonts w:ascii="Times New Roman" w:hAnsi="Times New Roman"/>
          <w:b/>
          <w:sz w:val="26"/>
        </w:rPr>
        <w:t>3.3 Non-Functional Requirements</w:t>
      </w:r>
    </w:p>
    <w:p>
      <w:pPr>
        <w:spacing w:before="100" w:after="80"/>
      </w:pPr>
      <w:r>
        <w:rPr>
          <w:rFonts w:ascii="Times New Roman" w:hAnsi="Times New Roman"/>
          <w:b/>
          <w:sz w:val="22"/>
        </w:rPr>
        <w:t>3.3.1 Performance Requirements</w:t>
      </w:r>
    </w:p>
    <w:p>
      <w:r>
        <w:rPr>
          <w:rFonts w:ascii="Times New Roman" w:hAnsi="Times New Roman"/>
          <w:b w:val="0"/>
          <w:sz w:val="22"/>
        </w:rPr>
        <w:t>• NFR-001: For normal local operations, the system should respond to user actions within 2 seconds under normal operating conditions.</w:t>
      </w:r>
    </w:p>
    <w:p>
      <w:r>
        <w:rPr>
          <w:rFonts w:ascii="Times New Roman" w:hAnsi="Times New Roman"/>
          <w:b w:val="0"/>
          <w:sz w:val="22"/>
        </w:rPr>
        <w:t>• NFR-002: Booking and cancellation operations shall complete without unnecessary delay.</w:t>
      </w:r>
    </w:p>
    <w:p>
      <w:r>
        <w:rPr>
          <w:rFonts w:ascii="Times New Roman" w:hAnsi="Times New Roman"/>
          <w:b w:val="0"/>
          <w:sz w:val="22"/>
        </w:rPr>
        <w:t>• NFR-003: The system shall maintain consistent reservation information after every successful booking or cancellation.</w:t>
      </w:r>
    </w:p>
    <w:p>
      <w:pPr>
        <w:spacing w:before="100" w:after="80"/>
      </w:pPr>
      <w:r>
        <w:rPr>
          <w:rFonts w:ascii="Times New Roman" w:hAnsi="Times New Roman"/>
          <w:b/>
          <w:sz w:val="22"/>
        </w:rPr>
        <w:t>3.3.2 Safety Requirements</w:t>
      </w:r>
    </w:p>
    <w:p>
      <w:r>
        <w:rPr>
          <w:rFonts w:ascii="Times New Roman" w:hAnsi="Times New Roman"/>
          <w:b w:val="0"/>
          <w:sz w:val="22"/>
        </w:rPr>
        <w:t>• SAF-001: The system shall not control railway operation or railway safety systems.</w:t>
      </w:r>
    </w:p>
    <w:p>
      <w:r>
        <w:rPr>
          <w:rFonts w:ascii="Times New Roman" w:hAnsi="Times New Roman"/>
          <w:b w:val="0"/>
          <w:sz w:val="22"/>
        </w:rPr>
        <w:t>• SAF-002: The system shall clearly distinguish reservation information from railway operational information.</w:t>
      </w:r>
    </w:p>
    <w:p>
      <w:r>
        <w:rPr>
          <w:rFonts w:ascii="Times New Roman" w:hAnsi="Times New Roman"/>
          <w:b w:val="0"/>
          <w:sz w:val="22"/>
        </w:rPr>
        <w:t>• SAF-003: The system shall not confirm a reservation when required booking conditions are not satisfied.</w:t>
      </w:r>
    </w:p>
    <w:p>
      <w:pPr>
        <w:spacing w:before="100" w:after="80"/>
      </w:pPr>
      <w:r>
        <w:rPr>
          <w:rFonts w:ascii="Times New Roman" w:hAnsi="Times New Roman"/>
          <w:b/>
          <w:sz w:val="22"/>
        </w:rPr>
        <w:t>3.3.3 Security Requirements</w:t>
      </w:r>
    </w:p>
    <w:p>
      <w:r>
        <w:rPr>
          <w:rFonts w:ascii="Times New Roman" w:hAnsi="Times New Roman"/>
          <w:b w:val="0"/>
          <w:sz w:val="22"/>
        </w:rPr>
        <w:t>Security Objectives:</w:t>
      </w:r>
    </w:p>
    <w:p>
      <w:r>
        <w:rPr>
          <w:rFonts w:ascii="Times New Roman" w:hAnsi="Times New Roman"/>
          <w:b w:val="0"/>
          <w:sz w:val="22"/>
        </w:rPr>
        <w:t>• SO-001: Protect reservation and passenger information from unauthorized modification or inappropriate access within the implemented system.</w:t>
      </w:r>
    </w:p>
    <w:p>
      <w:r>
        <w:rPr>
          <w:rFonts w:ascii="Times New Roman" w:hAnsi="Times New Roman"/>
          <w:b w:val="0"/>
          <w:sz w:val="22"/>
        </w:rPr>
        <w:t>• SO-002: Ensure that reservation operations such as viewing and cancellation are performed only after required reservation information has been validated.</w:t>
      </w:r>
    </w:p>
    <w:p>
      <w:r>
        <w:rPr>
          <w:rFonts w:ascii="Times New Roman" w:hAnsi="Times New Roman"/>
          <w:b w:val="0"/>
          <w:sz w:val="22"/>
        </w:rPr>
        <w:t>• SO-003: Maintain the integrity and consistency of reservation records during booking and cancellation.</w:t>
      </w:r>
    </w:p>
    <w:p>
      <w:r>
        <w:rPr>
          <w:rFonts w:ascii="Times New Roman" w:hAnsi="Times New Roman"/>
          <w:b w:val="0"/>
          <w:sz w:val="22"/>
        </w:rPr>
        <w:t>Security Requirements:</w:t>
      </w:r>
    </w:p>
    <w:p>
      <w:r>
        <w:rPr>
          <w:rFonts w:ascii="Times New Roman" w:hAnsi="Times New Roman"/>
          <w:b w:val="0"/>
          <w:sz w:val="22"/>
        </w:rPr>
        <w:t>• SEC-001: The system shall validate reservation identifiers before allowing reservation-related operations.</w:t>
      </w:r>
    </w:p>
    <w:p>
      <w:r>
        <w:rPr>
          <w:rFonts w:ascii="Times New Roman" w:hAnsi="Times New Roman"/>
          <w:b w:val="0"/>
          <w:sz w:val="22"/>
        </w:rPr>
        <w:t>• SEC-002: The system shall not allow cancellation when the specified reservation cannot be identified.</w:t>
      </w:r>
    </w:p>
    <w:p>
      <w:r>
        <w:rPr>
          <w:rFonts w:ascii="Times New Roman" w:hAnsi="Times New Roman"/>
          <w:b w:val="0"/>
          <w:sz w:val="22"/>
        </w:rPr>
        <w:t>• SEC-003: The system shall not expose unnecessary passenger or reservation information in error messages.</w:t>
      </w:r>
    </w:p>
    <w:p>
      <w:r>
        <w:rPr>
          <w:rFonts w:ascii="Times New Roman" w:hAnsi="Times New Roman"/>
          <w:b w:val="0"/>
          <w:sz w:val="22"/>
        </w:rPr>
        <w:t>• SEC-004: The system shall prevent invalid input from directly modifying reservation records.</w:t>
      </w:r>
    </w:p>
    <w:p>
      <w:r>
        <w:rPr>
          <w:rFonts w:ascii="Times New Roman" w:hAnsi="Times New Roman"/>
          <w:b w:val="0"/>
          <w:sz w:val="22"/>
        </w:rPr>
        <w:t>• SEC-005: The system shall maintain consistent reservation status after booking and cancellation operations.</w:t>
      </w:r>
    </w:p>
    <w:p>
      <w:pPr>
        <w:spacing w:before="100" w:after="80"/>
      </w:pPr>
      <w:r>
        <w:rPr>
          <w:rFonts w:ascii="Times New Roman" w:hAnsi="Times New Roman"/>
          <w:b/>
          <w:sz w:val="22"/>
        </w:rPr>
        <w:t>3.3.4 Software Quality Attributes</w:t>
      </w:r>
    </w:p>
    <w:p>
      <w:r>
        <w:rPr>
          <w:rFonts w:ascii="Times New Roman" w:hAnsi="Times New Roman"/>
          <w:b w:val="0"/>
          <w:sz w:val="22"/>
        </w:rPr>
        <w:t>• NFR-004 Usability: The system shall provide clear and understandable menu options and prompts.</w:t>
      </w:r>
    </w:p>
    <w:p>
      <w:r>
        <w:rPr>
          <w:rFonts w:ascii="Times New Roman" w:hAnsi="Times New Roman"/>
          <w:b w:val="0"/>
          <w:sz w:val="22"/>
        </w:rPr>
        <w:t>• NFR-005 Reliability: The system shall not create duplicate reservation references for separate reservations.</w:t>
      </w:r>
    </w:p>
    <w:p>
      <w:r>
        <w:rPr>
          <w:rFonts w:ascii="Times New Roman" w:hAnsi="Times New Roman"/>
          <w:b w:val="0"/>
          <w:sz w:val="22"/>
        </w:rPr>
        <w:t>• NFR-006 Data Integrity: The system shall maintain consistent reservation information during booking and cancellation.</w:t>
      </w:r>
    </w:p>
    <w:p>
      <w:r>
        <w:rPr>
          <w:rFonts w:ascii="Times New Roman" w:hAnsi="Times New Roman"/>
          <w:b w:val="0"/>
          <w:sz w:val="22"/>
        </w:rPr>
        <w:t>• NFR-007 Maintainability: The implementation shall use modular functions for major operations.</w:t>
      </w:r>
    </w:p>
    <w:p>
      <w:r>
        <w:rPr>
          <w:rFonts w:ascii="Times New Roman" w:hAnsi="Times New Roman"/>
          <w:b w:val="0"/>
          <w:sz w:val="22"/>
        </w:rPr>
        <w:t>• NFR-008 Testability: Major functions such as search, booking, viewing, and cancellation shall be independently testable.</w:t>
      </w:r>
    </w:p>
    <w:p>
      <w:r>
        <w:rPr>
          <w:rFonts w:ascii="Times New Roman" w:hAnsi="Times New Roman"/>
          <w:b w:val="0"/>
          <w:sz w:val="22"/>
        </w:rPr>
        <w:t>• NFR-009 Robustness: The system shall handle invalid user input without unexpected termination.</w:t>
      </w:r>
    </w:p>
    <w:p>
      <w:r>
        <w:rPr>
          <w:rFonts w:ascii="Times New Roman" w:hAnsi="Times New Roman"/>
          <w:b w:val="0"/>
          <w:sz w:val="22"/>
        </w:rPr>
        <w:t>• NFR-010 Portability: The implementation should avoid unnecessary dependence on platform-specific features.</w:t>
      </w:r>
    </w:p>
    <w:p>
      <w:pPr>
        <w:spacing w:before="160" w:after="80"/>
      </w:pPr>
      <w:r>
        <w:rPr>
          <w:rFonts w:ascii="Times New Roman" w:hAnsi="Times New Roman"/>
          <w:b/>
          <w:sz w:val="26"/>
        </w:rPr>
        <w:t>3.4 Design Constraints</w:t>
      </w:r>
    </w:p>
    <w:p>
      <w:r>
        <w:rPr>
          <w:rFonts w:ascii="Times New Roman" w:hAnsi="Times New Roman"/>
          <w:b w:val="0"/>
          <w:sz w:val="22"/>
        </w:rPr>
        <w:t>1. The system shall be implemented using C/C++.</w:t>
      </w:r>
    </w:p>
    <w:p>
      <w:r>
        <w:rPr>
          <w:rFonts w:ascii="Times New Roman" w:hAnsi="Times New Roman"/>
          <w:b w:val="0"/>
          <w:sz w:val="22"/>
        </w:rPr>
        <w:t>2. The implementation shall follow the requirements specified in this SRS.</w:t>
      </w:r>
    </w:p>
    <w:p>
      <w:r>
        <w:rPr>
          <w:rFonts w:ascii="Times New Roman" w:hAnsi="Times New Roman"/>
          <w:b w:val="0"/>
          <w:sz w:val="22"/>
        </w:rPr>
        <w:t>3. The system shall use appropriate data structures for trains, passengers, and reservations.</w:t>
      </w:r>
    </w:p>
    <w:p>
      <w:r>
        <w:rPr>
          <w:rFonts w:ascii="Times New Roman" w:hAnsi="Times New Roman"/>
          <w:b w:val="0"/>
          <w:sz w:val="22"/>
        </w:rPr>
        <w:t>4. The implementation shall maintain consistency between booking, cancellation, and seat availability.</w:t>
      </w:r>
    </w:p>
    <w:p>
      <w:r>
        <w:rPr>
          <w:rFonts w:ascii="Times New Roman" w:hAnsi="Times New Roman"/>
          <w:b w:val="0"/>
          <w:sz w:val="22"/>
        </w:rPr>
        <w:t>5. The implementation shall provide input validation and error handling.</w:t>
      </w:r>
    </w:p>
    <w:p>
      <w:r>
        <w:rPr>
          <w:rFonts w:ascii="Times New Roman" w:hAnsi="Times New Roman"/>
          <w:b w:val="0"/>
          <w:sz w:val="22"/>
        </w:rPr>
        <w:t>6. The implementation shall use modular and readable code.</w:t>
      </w:r>
    </w:p>
    <w:p>
      <w:pPr>
        <w:spacing w:before="160" w:after="80"/>
      </w:pPr>
      <w:r>
        <w:rPr>
          <w:rFonts w:ascii="Times New Roman" w:hAnsi="Times New Roman"/>
          <w:b/>
          <w:sz w:val="32"/>
        </w:rPr>
        <w:t>Analysis Models</w:t>
      </w:r>
    </w:p>
    <w:p>
      <w:r>
        <w:rPr>
          <w:rFonts w:ascii="Times New Roman" w:hAnsi="Times New Roman"/>
          <w:b w:val="0"/>
          <w:sz w:val="22"/>
        </w:rPr>
        <w:t>The primary actor is the User/Passenger. The principal use cases are Search Train, View Train Details, Check Seat Availability, Book Ticket, View Reservation, and Cancel Ticket.</w:t>
      </w:r>
    </w:p>
    <w:p>
      <w:pPr>
        <w:jc w:val="center"/>
      </w:pPr>
      <w:r>
        <w:drawing>
          <wp:inline xmlns:a="http://schemas.openxmlformats.org/drawingml/2006/main" xmlns:pic="http://schemas.openxmlformats.org/drawingml/2006/picture">
            <wp:extent cx="6217920" cy="3938122"/>
            <wp:docPr id="1" name="Picture 1"/>
            <wp:cNvGraphicFramePr>
              <a:graphicFrameLocks noChangeAspect="1"/>
            </wp:cNvGraphicFramePr>
            <a:graphic>
              <a:graphicData uri="http://schemas.openxmlformats.org/drawingml/2006/picture">
                <pic:pic>
                  <pic:nvPicPr>
                    <pic:cNvPr id="0" name="railway_use_case_diagram.png"/>
                    <pic:cNvPicPr/>
                  </pic:nvPicPr>
                  <pic:blipFill>
                    <a:blip r:embed="rId9"/>
                    <a:stretch>
                      <a:fillRect/>
                    </a:stretch>
                  </pic:blipFill>
                  <pic:spPr>
                    <a:xfrm>
                      <a:off x="0" y="0"/>
                      <a:ext cx="6217920" cy="3938122"/>
                    </a:xfrm>
                    <a:prstGeom prst="rect"/>
                  </pic:spPr>
                </pic:pic>
              </a:graphicData>
            </a:graphic>
          </wp:inline>
        </w:drawing>
      </w:r>
    </w:p>
    <w:p>
      <w:pPr>
        <w:jc w:val="center"/>
      </w:pPr>
      <w:r>
        <w:rPr>
          <w:rFonts w:ascii="Times New Roman" w:hAnsi="Times New Roman"/>
          <w:b w:val="0"/>
          <w:sz w:val="22"/>
        </w:rPr>
        <w:t>Figure 1: UML Use Case Diagram – Railway Reservation System</w:t>
      </w:r>
    </w:p>
    <w:p>
      <w:pPr>
        <w:spacing w:before="160" w:after="80"/>
      </w:pPr>
      <w:r>
        <w:rPr>
          <w:rFonts w:ascii="Times New Roman" w:hAnsi="Times New Roman"/>
          <w:b/>
          <w:sz w:val="32"/>
        </w:rPr>
        <w:t>Business Rules and Domain Requirements</w:t>
      </w:r>
    </w:p>
    <w:p>
      <w:r>
        <w:rPr>
          <w:rFonts w:ascii="Times New Roman" w:hAnsi="Times New Roman"/>
          <w:b w:val="0"/>
          <w:sz w:val="22"/>
        </w:rPr>
        <w:t>• BR-001: Each successful reservation shall have a unique reservation reference.</w:t>
      </w:r>
    </w:p>
    <w:p>
      <w:r>
        <w:rPr>
          <w:rFonts w:ascii="Times New Roman" w:hAnsi="Times New Roman"/>
          <w:b w:val="0"/>
          <w:sz w:val="22"/>
        </w:rPr>
        <w:t>• BR-002: A reservation shall be associated with the selected train and passenger information.</w:t>
      </w:r>
    </w:p>
    <w:p>
      <w:r>
        <w:rPr>
          <w:rFonts w:ascii="Times New Roman" w:hAnsi="Times New Roman"/>
          <w:b w:val="0"/>
          <w:sz w:val="22"/>
        </w:rPr>
        <w:t>• BR-003: A reservation shall not be confirmed if the required seat availability condition is not satisfied.</w:t>
      </w:r>
    </w:p>
    <w:p>
      <w:r>
        <w:rPr>
          <w:rFonts w:ascii="Times New Roman" w:hAnsi="Times New Roman"/>
          <w:b w:val="0"/>
          <w:sz w:val="22"/>
        </w:rPr>
        <w:t>• BR-004: A successfully cancelled reservation shall have its status updated accordingly.</w:t>
      </w:r>
    </w:p>
    <w:p>
      <w:r>
        <w:rPr>
          <w:rFonts w:ascii="Times New Roman" w:hAnsi="Times New Roman"/>
          <w:b w:val="0"/>
          <w:sz w:val="22"/>
        </w:rPr>
        <w:t>• BR-005: A cancelled reservation shall not be processed as an active reservation.</w:t>
      </w:r>
    </w:p>
    <w:p>
      <w:r>
        <w:rPr>
          <w:rFonts w:ascii="Times New Roman" w:hAnsi="Times New Roman"/>
          <w:b w:val="0"/>
          <w:sz w:val="22"/>
        </w:rPr>
        <w:t>• BR-006: The system shall maintain consistency between reservation status and available seat information.</w:t>
      </w:r>
    </w:p>
    <w:p>
      <w:r>
        <w:rPr>
          <w:rFonts w:ascii="Times New Roman" w:hAnsi="Times New Roman"/>
          <w:b w:val="0"/>
          <w:sz w:val="22"/>
        </w:rPr>
        <w:t>• BR-007: Cancellation and refund policies, if implemented, shall follow rules defined and approved by the project team.</w:t>
      </w:r>
    </w:p>
    <w:p>
      <w:pPr>
        <w:spacing w:before="160" w:after="80"/>
      </w:pPr>
      <w:r>
        <w:rPr>
          <w:rFonts w:ascii="Times New Roman" w:hAnsi="Times New Roman"/>
          <w:b/>
          <w:sz w:val="32"/>
        </w:rPr>
        <w:t>Other Requirements</w:t>
      </w:r>
    </w:p>
    <w:p>
      <w:r>
        <w:rPr>
          <w:rFonts w:ascii="Times New Roman" w:hAnsi="Times New Roman"/>
          <w:b w:val="0"/>
          <w:sz w:val="22"/>
        </w:rPr>
        <w:t>• The system shall maintain sufficient data for train identification, passenger information, reservation identification, journey details, seat information, and reservation status.</w:t>
      </w:r>
    </w:p>
    <w:p>
      <w:r>
        <w:rPr>
          <w:rFonts w:ascii="Times New Roman" w:hAnsi="Times New Roman"/>
          <w:b w:val="0"/>
          <w:sz w:val="22"/>
        </w:rPr>
        <w:t>• Reservation information shall be stored so that it can be retrieved for subsequent operations, subject to the storage mechanism selected by the team.</w:t>
      </w:r>
    </w:p>
    <w:p>
      <w:r>
        <w:rPr>
          <w:rFonts w:ascii="Times New Roman" w:hAnsi="Times New Roman"/>
          <w:b w:val="0"/>
          <w:sz w:val="22"/>
        </w:rPr>
        <w:t>• The minimum project does not require internationalization or external payment integration.</w:t>
      </w:r>
    </w:p>
    <w:p>
      <w:pPr>
        <w:spacing w:before="160" w:after="80"/>
      </w:pPr>
      <w:r>
        <w:rPr>
          <w:rFonts w:ascii="Times New Roman" w:hAnsi="Times New Roman"/>
          <w:b/>
          <w:sz w:val="32"/>
        </w:rPr>
        <w:t>Appendix A: Glossary</w:t>
      </w:r>
    </w:p>
    <w:tbl>
      <w:tblPr>
        <w:tblW w:type="auto" w:w="0"/>
        <w:jc w:val="center"/>
        <w:tblLook w:firstColumn="1" w:firstRow="1" w:lastColumn="0" w:lastRow="0" w:noHBand="0" w:noVBand="1" w:val="04A0"/>
      </w:tblPr>
      <w:tblGrid>
        <w:gridCol w:w="4968"/>
        <w:gridCol w:w="4968"/>
      </w:tblGrid>
      <w:tr>
        <w:tc>
          <w:tcPr>
            <w:tcW w:type="dxa" w:w="4968"/>
            <w:vAlign w:val="center"/>
          </w:tcPr>
          <w:p>
            <w:r/>
            <w:r>
              <w:rPr>
                <w:b/>
              </w:rPr>
              <w:t>Term</w:t>
            </w:r>
          </w:p>
        </w:tc>
        <w:tc>
          <w:tcPr>
            <w:tcW w:type="dxa" w:w="4968"/>
            <w:vAlign w:val="center"/>
          </w:tcPr>
          <w:p>
            <w:r/>
            <w:r>
              <w:rPr>
                <w:b/>
              </w:rPr>
              <w:t>Meaning</w:t>
            </w:r>
          </w:p>
        </w:tc>
      </w:tr>
      <w:tr>
        <w:tc>
          <w:tcPr>
            <w:tcW w:type="dxa" w:w="4968"/>
          </w:tcPr>
          <w:p>
            <w:r>
              <w:t>Booking</w:t>
            </w:r>
          </w:p>
        </w:tc>
        <w:tc>
          <w:tcPr>
            <w:tcW w:type="dxa" w:w="4968"/>
          </w:tcPr>
          <w:p>
            <w:r>
              <w:t>Creation of a railway reservation</w:t>
            </w:r>
          </w:p>
        </w:tc>
      </w:tr>
      <w:tr>
        <w:tc>
          <w:tcPr>
            <w:tcW w:type="dxa" w:w="4968"/>
          </w:tcPr>
          <w:p>
            <w:r>
              <w:t>Cancellation</w:t>
            </w:r>
          </w:p>
        </w:tc>
        <w:tc>
          <w:tcPr>
            <w:tcW w:type="dxa" w:w="4968"/>
          </w:tcPr>
          <w:p>
            <w:r>
              <w:t>Cancellation of an existing railway reservation</w:t>
            </w:r>
          </w:p>
        </w:tc>
      </w:tr>
      <w:tr>
        <w:tc>
          <w:tcPr>
            <w:tcW w:type="dxa" w:w="4968"/>
          </w:tcPr>
          <w:p>
            <w:r>
              <w:t>Passenger</w:t>
            </w:r>
          </w:p>
        </w:tc>
        <w:tc>
          <w:tcPr>
            <w:tcW w:type="dxa" w:w="4968"/>
          </w:tcPr>
          <w:p>
            <w:r>
              <w:t>Person for whom a reservation is created</w:t>
            </w:r>
          </w:p>
        </w:tc>
      </w:tr>
      <w:tr>
        <w:tc>
          <w:tcPr>
            <w:tcW w:type="dxa" w:w="4968"/>
          </w:tcPr>
          <w:p>
            <w:r>
              <w:t>Reservation Reference</w:t>
            </w:r>
          </w:p>
        </w:tc>
        <w:tc>
          <w:tcPr>
            <w:tcW w:type="dxa" w:w="4968"/>
          </w:tcPr>
          <w:p>
            <w:r>
              <w:t>Unique identifier assigned to a reservation</w:t>
            </w:r>
          </w:p>
        </w:tc>
      </w:tr>
      <w:tr>
        <w:tc>
          <w:tcPr>
            <w:tcW w:type="dxa" w:w="4968"/>
          </w:tcPr>
          <w:p>
            <w:r>
              <w:t>Seat Availability</w:t>
            </w:r>
          </w:p>
        </w:tc>
        <w:tc>
          <w:tcPr>
            <w:tcW w:type="dxa" w:w="4968"/>
          </w:tcPr>
          <w:p>
            <w:r>
              <w:t>Number or status of seats available for reservation</w:t>
            </w:r>
          </w:p>
        </w:tc>
      </w:tr>
      <w:tr>
        <w:tc>
          <w:tcPr>
            <w:tcW w:type="dxa" w:w="4968"/>
          </w:tcPr>
          <w:p>
            <w:r>
              <w:t>Functional Requirement</w:t>
            </w:r>
          </w:p>
        </w:tc>
        <w:tc>
          <w:tcPr>
            <w:tcW w:type="dxa" w:w="4968"/>
          </w:tcPr>
          <w:p>
            <w:r>
              <w:t>Requirement describing a function the system must perform</w:t>
            </w:r>
          </w:p>
        </w:tc>
      </w:tr>
      <w:tr>
        <w:tc>
          <w:tcPr>
            <w:tcW w:type="dxa" w:w="4968"/>
          </w:tcPr>
          <w:p>
            <w:r>
              <w:t>Non-Functional Requirement</w:t>
            </w:r>
          </w:p>
        </w:tc>
        <w:tc>
          <w:tcPr>
            <w:tcW w:type="dxa" w:w="4968"/>
          </w:tcPr>
          <w:p>
            <w:r>
              <w:t>Requirement describing a quality or constraint</w:t>
            </w:r>
          </w:p>
        </w:tc>
      </w:tr>
      <w:tr>
        <w:tc>
          <w:tcPr>
            <w:tcW w:type="dxa" w:w="4968"/>
          </w:tcPr>
          <w:p>
            <w:r>
              <w:t>RTM</w:t>
            </w:r>
          </w:p>
        </w:tc>
        <w:tc>
          <w:tcPr>
            <w:tcW w:type="dxa" w:w="4968"/>
          </w:tcPr>
          <w:p>
            <w:r>
              <w:t>Requirement Traceability Matrix</w:t>
            </w:r>
          </w:p>
        </w:tc>
      </w:tr>
    </w:tbl>
    <w:p>
      <w:pPr>
        <w:spacing w:before="160" w:after="80"/>
      </w:pPr>
      <w:r>
        <w:rPr>
          <w:rFonts w:ascii="Times New Roman" w:hAnsi="Times New Roman"/>
          <w:b/>
          <w:sz w:val="32"/>
        </w:rPr>
        <w:t>Appendix B: Field Layouts</w:t>
      </w:r>
    </w:p>
    <w:p>
      <w:r>
        <w:rPr>
          <w:rFonts w:ascii="Times New Roman" w:hAnsi="Times New Roman"/>
          <w:b w:val="0"/>
          <w:sz w:val="22"/>
        </w:rPr>
        <w:t>The following fields represent the minimum data required by the proposed Railway Reservation System.</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
              <w:rPr>
                <w:b/>
              </w:rPr>
              <w:t>Field</w:t>
            </w:r>
          </w:p>
        </w:tc>
        <w:tc>
          <w:tcPr>
            <w:tcW w:type="dxa" w:w="1987"/>
            <w:vAlign w:val="center"/>
          </w:tcPr>
          <w:p>
            <w:r/>
            <w:r>
              <w:rPr>
                <w:b/>
              </w:rPr>
              <w:t>Length</w:t>
            </w:r>
          </w:p>
        </w:tc>
        <w:tc>
          <w:tcPr>
            <w:tcW w:type="dxa" w:w="1987"/>
            <w:vAlign w:val="center"/>
          </w:tcPr>
          <w:p>
            <w:r/>
            <w:r>
              <w:rPr>
                <w:b/>
              </w:rPr>
              <w:t>Data Type</w:t>
            </w:r>
          </w:p>
        </w:tc>
        <w:tc>
          <w:tcPr>
            <w:tcW w:type="dxa" w:w="1987"/>
            <w:vAlign w:val="center"/>
          </w:tcPr>
          <w:p>
            <w:r/>
            <w:r>
              <w:rPr>
                <w:b/>
              </w:rPr>
              <w:t>Description</w:t>
            </w:r>
          </w:p>
        </w:tc>
        <w:tc>
          <w:tcPr>
            <w:tcW w:type="dxa" w:w="1987"/>
            <w:vAlign w:val="center"/>
          </w:tcPr>
          <w:p>
            <w:r/>
            <w:r>
              <w:rPr>
                <w:b/>
              </w:rPr>
              <w:t>Is Mandatory</w:t>
            </w:r>
          </w:p>
        </w:tc>
      </w:tr>
      <w:tr>
        <w:tc>
          <w:tcPr>
            <w:tcW w:type="dxa" w:w="1987"/>
          </w:tcPr>
          <w:p>
            <w:r>
              <w:t>Train Number</w:t>
            </w:r>
          </w:p>
        </w:tc>
        <w:tc>
          <w:tcPr>
            <w:tcW w:type="dxa" w:w="1987"/>
          </w:tcPr>
          <w:p>
            <w:r>
              <w:t>10</w:t>
            </w:r>
          </w:p>
        </w:tc>
        <w:tc>
          <w:tcPr>
            <w:tcW w:type="dxa" w:w="1987"/>
          </w:tcPr>
          <w:p>
            <w:r>
              <w:t>Alphanumeric</w:t>
            </w:r>
          </w:p>
        </w:tc>
        <w:tc>
          <w:tcPr>
            <w:tcW w:type="dxa" w:w="1987"/>
          </w:tcPr>
          <w:p>
            <w:r>
              <w:t>Unique train identifier</w:t>
            </w:r>
          </w:p>
        </w:tc>
        <w:tc>
          <w:tcPr>
            <w:tcW w:type="dxa" w:w="1987"/>
          </w:tcPr>
          <w:p>
            <w:r>
              <w:t>Y</w:t>
            </w:r>
          </w:p>
        </w:tc>
      </w:tr>
      <w:tr>
        <w:tc>
          <w:tcPr>
            <w:tcW w:type="dxa" w:w="1987"/>
          </w:tcPr>
          <w:p>
            <w:r>
              <w:t>Train Name</w:t>
            </w:r>
          </w:p>
        </w:tc>
        <w:tc>
          <w:tcPr>
            <w:tcW w:type="dxa" w:w="1987"/>
          </w:tcPr>
          <w:p>
            <w:r>
              <w:t>60</w:t>
            </w:r>
          </w:p>
        </w:tc>
        <w:tc>
          <w:tcPr>
            <w:tcW w:type="dxa" w:w="1987"/>
          </w:tcPr>
          <w:p>
            <w:r>
              <w:t>String</w:t>
            </w:r>
          </w:p>
        </w:tc>
        <w:tc>
          <w:tcPr>
            <w:tcW w:type="dxa" w:w="1987"/>
          </w:tcPr>
          <w:p>
            <w:r>
              <w:t>Name of train</w:t>
            </w:r>
          </w:p>
        </w:tc>
        <w:tc>
          <w:tcPr>
            <w:tcW w:type="dxa" w:w="1987"/>
          </w:tcPr>
          <w:p>
            <w:r>
              <w:t>Y</w:t>
            </w:r>
          </w:p>
        </w:tc>
      </w:tr>
      <w:tr>
        <w:tc>
          <w:tcPr>
            <w:tcW w:type="dxa" w:w="1987"/>
          </w:tcPr>
          <w:p>
            <w:r>
              <w:t>Source</w:t>
            </w:r>
          </w:p>
        </w:tc>
        <w:tc>
          <w:tcPr>
            <w:tcW w:type="dxa" w:w="1987"/>
          </w:tcPr>
          <w:p>
            <w:r>
              <w:t>60</w:t>
            </w:r>
          </w:p>
        </w:tc>
        <w:tc>
          <w:tcPr>
            <w:tcW w:type="dxa" w:w="1987"/>
          </w:tcPr>
          <w:p>
            <w:r>
              <w:t>String</w:t>
            </w:r>
          </w:p>
        </w:tc>
        <w:tc>
          <w:tcPr>
            <w:tcW w:type="dxa" w:w="1987"/>
          </w:tcPr>
          <w:p>
            <w:r>
              <w:t>Starting station</w:t>
            </w:r>
          </w:p>
        </w:tc>
        <w:tc>
          <w:tcPr>
            <w:tcW w:type="dxa" w:w="1987"/>
          </w:tcPr>
          <w:p>
            <w:r>
              <w:t>Y</w:t>
            </w:r>
          </w:p>
        </w:tc>
      </w:tr>
      <w:tr>
        <w:tc>
          <w:tcPr>
            <w:tcW w:type="dxa" w:w="1987"/>
          </w:tcPr>
          <w:p>
            <w:r>
              <w:t>Destination</w:t>
            </w:r>
          </w:p>
        </w:tc>
        <w:tc>
          <w:tcPr>
            <w:tcW w:type="dxa" w:w="1987"/>
          </w:tcPr>
          <w:p>
            <w:r>
              <w:t>60</w:t>
            </w:r>
          </w:p>
        </w:tc>
        <w:tc>
          <w:tcPr>
            <w:tcW w:type="dxa" w:w="1987"/>
          </w:tcPr>
          <w:p>
            <w:r>
              <w:t>String</w:t>
            </w:r>
          </w:p>
        </w:tc>
        <w:tc>
          <w:tcPr>
            <w:tcW w:type="dxa" w:w="1987"/>
          </w:tcPr>
          <w:p>
            <w:r>
              <w:t>Destination station</w:t>
            </w:r>
          </w:p>
        </w:tc>
        <w:tc>
          <w:tcPr>
            <w:tcW w:type="dxa" w:w="1987"/>
          </w:tcPr>
          <w:p>
            <w:r>
              <w:t>Y</w:t>
            </w:r>
          </w:p>
        </w:tc>
      </w:tr>
      <w:tr>
        <w:tc>
          <w:tcPr>
            <w:tcW w:type="dxa" w:w="1987"/>
          </w:tcPr>
          <w:p>
            <w:r>
              <w:t>Journey Date</w:t>
            </w:r>
          </w:p>
        </w:tc>
        <w:tc>
          <w:tcPr>
            <w:tcW w:type="dxa" w:w="1987"/>
          </w:tcPr>
          <w:p>
            <w:r>
              <w:t>10</w:t>
            </w:r>
          </w:p>
        </w:tc>
        <w:tc>
          <w:tcPr>
            <w:tcW w:type="dxa" w:w="1987"/>
          </w:tcPr>
          <w:p>
            <w:r>
              <w:t>Date</w:t>
            </w:r>
          </w:p>
        </w:tc>
        <w:tc>
          <w:tcPr>
            <w:tcW w:type="dxa" w:w="1987"/>
          </w:tcPr>
          <w:p>
            <w:r>
              <w:t>Date of journey</w:t>
            </w:r>
          </w:p>
        </w:tc>
        <w:tc>
          <w:tcPr>
            <w:tcW w:type="dxa" w:w="1987"/>
          </w:tcPr>
          <w:p>
            <w:r>
              <w:t>Y</w:t>
            </w:r>
          </w:p>
        </w:tc>
      </w:tr>
      <w:tr>
        <w:tc>
          <w:tcPr>
            <w:tcW w:type="dxa" w:w="1987"/>
          </w:tcPr>
          <w:p>
            <w:r>
              <w:t>Departure Time</w:t>
            </w:r>
          </w:p>
        </w:tc>
        <w:tc>
          <w:tcPr>
            <w:tcW w:type="dxa" w:w="1987"/>
          </w:tcPr>
          <w:p>
            <w:r>
              <w:t>8</w:t>
            </w:r>
          </w:p>
        </w:tc>
        <w:tc>
          <w:tcPr>
            <w:tcW w:type="dxa" w:w="1987"/>
          </w:tcPr>
          <w:p>
            <w:r>
              <w:t>Time</w:t>
            </w:r>
          </w:p>
        </w:tc>
        <w:tc>
          <w:tcPr>
            <w:tcW w:type="dxa" w:w="1987"/>
          </w:tcPr>
          <w:p>
            <w:r>
              <w:t>Scheduled departure time</w:t>
            </w:r>
          </w:p>
        </w:tc>
        <w:tc>
          <w:tcPr>
            <w:tcW w:type="dxa" w:w="1987"/>
          </w:tcPr>
          <w:p>
            <w:r>
              <w:t>Y</w:t>
            </w:r>
          </w:p>
        </w:tc>
      </w:tr>
      <w:tr>
        <w:tc>
          <w:tcPr>
            <w:tcW w:type="dxa" w:w="1987"/>
          </w:tcPr>
          <w:p>
            <w:r>
              <w:t>Arrival Time</w:t>
            </w:r>
          </w:p>
        </w:tc>
        <w:tc>
          <w:tcPr>
            <w:tcW w:type="dxa" w:w="1987"/>
          </w:tcPr>
          <w:p>
            <w:r>
              <w:t>8</w:t>
            </w:r>
          </w:p>
        </w:tc>
        <w:tc>
          <w:tcPr>
            <w:tcW w:type="dxa" w:w="1987"/>
          </w:tcPr>
          <w:p>
            <w:r>
              <w:t>Time</w:t>
            </w:r>
          </w:p>
        </w:tc>
        <w:tc>
          <w:tcPr>
            <w:tcW w:type="dxa" w:w="1987"/>
          </w:tcPr>
          <w:p>
            <w:r>
              <w:t>Scheduled arrival time</w:t>
            </w:r>
          </w:p>
        </w:tc>
        <w:tc>
          <w:tcPr>
            <w:tcW w:type="dxa" w:w="1987"/>
          </w:tcPr>
          <w:p>
            <w:r>
              <w:t>Y</w:t>
            </w:r>
          </w:p>
        </w:tc>
      </w:tr>
      <w:tr>
        <w:tc>
          <w:tcPr>
            <w:tcW w:type="dxa" w:w="1987"/>
          </w:tcPr>
          <w:p>
            <w:r>
              <w:t>Available Seats</w:t>
            </w:r>
          </w:p>
        </w:tc>
        <w:tc>
          <w:tcPr>
            <w:tcW w:type="dxa" w:w="1987"/>
          </w:tcPr>
          <w:p>
            <w:r>
              <w:t>5</w:t>
            </w:r>
          </w:p>
        </w:tc>
        <w:tc>
          <w:tcPr>
            <w:tcW w:type="dxa" w:w="1987"/>
          </w:tcPr>
          <w:p>
            <w:r>
              <w:t>Numeric</w:t>
            </w:r>
          </w:p>
        </w:tc>
        <w:tc>
          <w:tcPr>
            <w:tcW w:type="dxa" w:w="1987"/>
          </w:tcPr>
          <w:p>
            <w:r>
              <w:t>Number of available seats</w:t>
            </w:r>
          </w:p>
        </w:tc>
        <w:tc>
          <w:tcPr>
            <w:tcW w:type="dxa" w:w="1987"/>
          </w:tcPr>
          <w:p>
            <w:r>
              <w:t>Y</w:t>
            </w:r>
          </w:p>
        </w:tc>
      </w:tr>
      <w:tr>
        <w:tc>
          <w:tcPr>
            <w:tcW w:type="dxa" w:w="1987"/>
          </w:tcPr>
          <w:p>
            <w:r>
              <w:t>Passenger Name</w:t>
            </w:r>
          </w:p>
        </w:tc>
        <w:tc>
          <w:tcPr>
            <w:tcW w:type="dxa" w:w="1987"/>
          </w:tcPr>
          <w:p>
            <w:r>
              <w:t>60</w:t>
            </w:r>
          </w:p>
        </w:tc>
        <w:tc>
          <w:tcPr>
            <w:tcW w:type="dxa" w:w="1987"/>
          </w:tcPr>
          <w:p>
            <w:r>
              <w:t>String</w:t>
            </w:r>
          </w:p>
        </w:tc>
        <w:tc>
          <w:tcPr>
            <w:tcW w:type="dxa" w:w="1987"/>
          </w:tcPr>
          <w:p>
            <w:r>
              <w:t>Passenger name</w:t>
            </w:r>
          </w:p>
        </w:tc>
        <w:tc>
          <w:tcPr>
            <w:tcW w:type="dxa" w:w="1987"/>
          </w:tcPr>
          <w:p>
            <w:r>
              <w:t>Y</w:t>
            </w:r>
          </w:p>
        </w:tc>
      </w:tr>
      <w:tr>
        <w:tc>
          <w:tcPr>
            <w:tcW w:type="dxa" w:w="1987"/>
          </w:tcPr>
          <w:p>
            <w:r>
              <w:t>Age</w:t>
            </w:r>
          </w:p>
        </w:tc>
        <w:tc>
          <w:tcPr>
            <w:tcW w:type="dxa" w:w="1987"/>
          </w:tcPr>
          <w:p>
            <w:r>
              <w:t>3</w:t>
            </w:r>
          </w:p>
        </w:tc>
        <w:tc>
          <w:tcPr>
            <w:tcW w:type="dxa" w:w="1987"/>
          </w:tcPr>
          <w:p>
            <w:r>
              <w:t>Numeric</w:t>
            </w:r>
          </w:p>
        </w:tc>
        <w:tc>
          <w:tcPr>
            <w:tcW w:type="dxa" w:w="1987"/>
          </w:tcPr>
          <w:p>
            <w:r>
              <w:t>Passenger age</w:t>
            </w:r>
          </w:p>
        </w:tc>
        <w:tc>
          <w:tcPr>
            <w:tcW w:type="dxa" w:w="1987"/>
          </w:tcPr>
          <w:p>
            <w:r>
              <w:t>Y</w:t>
            </w:r>
          </w:p>
        </w:tc>
      </w:tr>
      <w:tr>
        <w:tc>
          <w:tcPr>
            <w:tcW w:type="dxa" w:w="1987"/>
          </w:tcPr>
          <w:p>
            <w:r>
              <w:t>Gender</w:t>
            </w:r>
          </w:p>
        </w:tc>
        <w:tc>
          <w:tcPr>
            <w:tcW w:type="dxa" w:w="1987"/>
          </w:tcPr>
          <w:p>
            <w:r>
              <w:t>20</w:t>
            </w:r>
          </w:p>
        </w:tc>
        <w:tc>
          <w:tcPr>
            <w:tcW w:type="dxa" w:w="1987"/>
          </w:tcPr>
          <w:p>
            <w:r>
              <w:t>String</w:t>
            </w:r>
          </w:p>
        </w:tc>
        <w:tc>
          <w:tcPr>
            <w:tcW w:type="dxa" w:w="1987"/>
          </w:tcPr>
          <w:p>
            <w:r>
              <w:t>Passenger gender</w:t>
            </w:r>
          </w:p>
        </w:tc>
        <w:tc>
          <w:tcPr>
            <w:tcW w:type="dxa" w:w="1987"/>
          </w:tcPr>
          <w:p>
            <w:r>
              <w:t>Y</w:t>
            </w:r>
          </w:p>
        </w:tc>
      </w:tr>
      <w:tr>
        <w:tc>
          <w:tcPr>
            <w:tcW w:type="dxa" w:w="1987"/>
          </w:tcPr>
          <w:p>
            <w:r>
              <w:t>Contact Information</w:t>
            </w:r>
          </w:p>
        </w:tc>
        <w:tc>
          <w:tcPr>
            <w:tcW w:type="dxa" w:w="1987"/>
          </w:tcPr>
          <w:p>
            <w:r>
              <w:t>20</w:t>
            </w:r>
          </w:p>
        </w:tc>
        <w:tc>
          <w:tcPr>
            <w:tcW w:type="dxa" w:w="1987"/>
          </w:tcPr>
          <w:p>
            <w:r>
              <w:t>String</w:t>
            </w:r>
          </w:p>
        </w:tc>
        <w:tc>
          <w:tcPr>
            <w:tcW w:type="dxa" w:w="1987"/>
          </w:tcPr>
          <w:p>
            <w:r>
              <w:t>Passenger contact information</w:t>
            </w:r>
          </w:p>
        </w:tc>
        <w:tc>
          <w:tcPr>
            <w:tcW w:type="dxa" w:w="1987"/>
          </w:tcPr>
          <w:p>
            <w:r>
              <w:t>N</w:t>
            </w:r>
          </w:p>
        </w:tc>
      </w:tr>
      <w:tr>
        <w:tc>
          <w:tcPr>
            <w:tcW w:type="dxa" w:w="1987"/>
          </w:tcPr>
          <w:p>
            <w:r>
              <w:t>Reservation Reference</w:t>
            </w:r>
          </w:p>
        </w:tc>
        <w:tc>
          <w:tcPr>
            <w:tcW w:type="dxa" w:w="1987"/>
          </w:tcPr>
          <w:p>
            <w:r>
              <w:t>20</w:t>
            </w:r>
          </w:p>
        </w:tc>
        <w:tc>
          <w:tcPr>
            <w:tcW w:type="dxa" w:w="1987"/>
          </w:tcPr>
          <w:p>
            <w:r>
              <w:t>Alphanumeric</w:t>
            </w:r>
          </w:p>
        </w:tc>
        <w:tc>
          <w:tcPr>
            <w:tcW w:type="dxa" w:w="1987"/>
          </w:tcPr>
          <w:p>
            <w:r>
              <w:t>Unique reservation identifier</w:t>
            </w:r>
          </w:p>
        </w:tc>
        <w:tc>
          <w:tcPr>
            <w:tcW w:type="dxa" w:w="1987"/>
          </w:tcPr>
          <w:p>
            <w:r>
              <w:t>Y</w:t>
            </w:r>
          </w:p>
        </w:tc>
      </w:tr>
      <w:tr>
        <w:tc>
          <w:tcPr>
            <w:tcW w:type="dxa" w:w="1987"/>
          </w:tcPr>
          <w:p>
            <w:r>
              <w:t>Seat Information</w:t>
            </w:r>
          </w:p>
        </w:tc>
        <w:tc>
          <w:tcPr>
            <w:tcW w:type="dxa" w:w="1987"/>
          </w:tcPr>
          <w:p>
            <w:r>
              <w:t>10</w:t>
            </w:r>
          </w:p>
        </w:tc>
        <w:tc>
          <w:tcPr>
            <w:tcW w:type="dxa" w:w="1987"/>
          </w:tcPr>
          <w:p>
            <w:r>
              <w:t>Alphanumeric</w:t>
            </w:r>
          </w:p>
        </w:tc>
        <w:tc>
          <w:tcPr>
            <w:tcW w:type="dxa" w:w="1987"/>
          </w:tcPr>
          <w:p>
            <w:r>
              <w:t>Allocated seat information</w:t>
            </w:r>
          </w:p>
        </w:tc>
        <w:tc>
          <w:tcPr>
            <w:tcW w:type="dxa" w:w="1987"/>
          </w:tcPr>
          <w:p>
            <w:r>
              <w:t>Y</w:t>
            </w:r>
          </w:p>
        </w:tc>
      </w:tr>
      <w:tr>
        <w:tc>
          <w:tcPr>
            <w:tcW w:type="dxa" w:w="1987"/>
          </w:tcPr>
          <w:p>
            <w:r>
              <w:t>Reservation Status</w:t>
            </w:r>
          </w:p>
        </w:tc>
        <w:tc>
          <w:tcPr>
            <w:tcW w:type="dxa" w:w="1987"/>
          </w:tcPr>
          <w:p>
            <w:r>
              <w:t>20</w:t>
            </w:r>
          </w:p>
        </w:tc>
        <w:tc>
          <w:tcPr>
            <w:tcW w:type="dxa" w:w="1987"/>
          </w:tcPr>
          <w:p>
            <w:r>
              <w:t>String</w:t>
            </w:r>
          </w:p>
        </w:tc>
        <w:tc>
          <w:tcPr>
            <w:tcW w:type="dxa" w:w="1987"/>
          </w:tcPr>
          <w:p>
            <w:r>
              <w:t>Current status of reservation</w:t>
            </w:r>
          </w:p>
        </w:tc>
        <w:tc>
          <w:tcPr>
            <w:tcW w:type="dxa" w:w="1987"/>
          </w:tcPr>
          <w:p>
            <w:r>
              <w:t>Y</w:t>
            </w:r>
          </w:p>
        </w:tc>
      </w:tr>
    </w:tbl>
    <w:p>
      <w:pPr>
        <w:spacing w:before="160" w:after="80"/>
      </w:pPr>
      <w:r>
        <w:rPr>
          <w:rFonts w:ascii="Times New Roman" w:hAnsi="Times New Roman"/>
          <w:b/>
          <w:sz w:val="32"/>
        </w:rPr>
        <w:t>Appendix C: Requirement Traceability Matrix</w:t>
      </w:r>
    </w:p>
    <w:p>
      <w:r>
        <w:rPr>
          <w:rFonts w:ascii="Times New Roman" w:hAnsi="Times New Roman"/>
          <w:b w:val="0"/>
          <w:sz w:val="22"/>
        </w:rPr>
        <w:t>Architecture, design, code, and test references are marked TBD until the corresponding project artifacts are completed.</w:t>
      </w:r>
    </w:p>
    <w:tbl>
      <w:tblPr>
        <w:tblW w:type="auto" w:w="0"/>
        <w:jc w:val="center"/>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tcPr>
          <w:p>
            <w:r/>
            <w:r>
              <w:rPr>
                <w:b/>
              </w:rPr>
              <w:t>Sl. No.</w:t>
            </w:r>
          </w:p>
        </w:tc>
        <w:tc>
          <w:tcPr>
            <w:tcW w:type="dxa" w:w="1242"/>
            <w:vAlign w:val="center"/>
          </w:tcPr>
          <w:p>
            <w:r/>
            <w:r>
              <w:rPr>
                <w:b/>
              </w:rPr>
              <w:t>Requirement ID</w:t>
            </w:r>
          </w:p>
        </w:tc>
        <w:tc>
          <w:tcPr>
            <w:tcW w:type="dxa" w:w="1242"/>
            <w:vAlign w:val="center"/>
          </w:tcPr>
          <w:p>
            <w:r/>
            <w:r>
              <w:rPr>
                <w:b/>
              </w:rPr>
              <w:t>Brief Description</w:t>
            </w:r>
          </w:p>
        </w:tc>
        <w:tc>
          <w:tcPr>
            <w:tcW w:type="dxa" w:w="1242"/>
            <w:vAlign w:val="center"/>
          </w:tcPr>
          <w:p>
            <w:r/>
            <w:r>
              <w:rPr>
                <w:b/>
              </w:rPr>
              <w:t>Architecture Reference</w:t>
            </w:r>
          </w:p>
        </w:tc>
        <w:tc>
          <w:tcPr>
            <w:tcW w:type="dxa" w:w="1242"/>
            <w:vAlign w:val="center"/>
          </w:tcPr>
          <w:p>
            <w:r/>
            <w:r>
              <w:rPr>
                <w:b/>
              </w:rPr>
              <w:t>Design Reference</w:t>
            </w:r>
          </w:p>
        </w:tc>
        <w:tc>
          <w:tcPr>
            <w:tcW w:type="dxa" w:w="1242"/>
            <w:vAlign w:val="center"/>
          </w:tcPr>
          <w:p>
            <w:r/>
            <w:r>
              <w:rPr>
                <w:b/>
              </w:rPr>
              <w:t>Code File Reference</w:t>
            </w:r>
          </w:p>
        </w:tc>
        <w:tc>
          <w:tcPr>
            <w:tcW w:type="dxa" w:w="1242"/>
            <w:vAlign w:val="center"/>
          </w:tcPr>
          <w:p>
            <w:r/>
            <w:r>
              <w:rPr>
                <w:b/>
              </w:rPr>
              <w:t>Test Case ID</w:t>
            </w:r>
          </w:p>
        </w:tc>
        <w:tc>
          <w:tcPr>
            <w:tcW w:type="dxa" w:w="1242"/>
            <w:vAlign w:val="center"/>
          </w:tcPr>
          <w:p>
            <w:r/>
            <w:r>
              <w:rPr>
                <w:b/>
              </w:rPr>
              <w:t>System Test Case ID</w:t>
            </w:r>
          </w:p>
        </w:tc>
      </w:tr>
      <w:tr>
        <w:tc>
          <w:tcPr>
            <w:tcW w:type="dxa" w:w="1242"/>
          </w:tcPr>
          <w:p>
            <w:r>
              <w:t>1</w:t>
            </w:r>
          </w:p>
        </w:tc>
        <w:tc>
          <w:tcPr>
            <w:tcW w:type="dxa" w:w="1242"/>
          </w:tcPr>
          <w:p>
            <w:r>
              <w:t>FR-001</w:t>
            </w:r>
          </w:p>
        </w:tc>
        <w:tc>
          <w:tcPr>
            <w:tcW w:type="dxa" w:w="1242"/>
          </w:tcPr>
          <w:p>
            <w:r>
              <w:t>Enter source and destination</w:t>
            </w:r>
          </w:p>
        </w:tc>
        <w:tc>
          <w:tcPr>
            <w:tcW w:type="dxa" w:w="1242"/>
          </w:tcPr>
          <w:p>
            <w:r>
              <w:t>3.4 Train Module</w:t>
            </w:r>
          </w:p>
        </w:tc>
        <w:tc>
          <w:tcPr>
            <w:tcW w:type="dxa" w:w="1242"/>
          </w:tcPr>
          <w:p>
            <w:r>
              <w:t>4.3 searchTrain()</w:t>
            </w:r>
          </w:p>
        </w:tc>
        <w:tc>
          <w:tcPr>
            <w:tcW w:type="dxa" w:w="1242"/>
          </w:tcPr>
          <w:p>
            <w:r>
              <w:t>TBD</w:t>
            </w:r>
          </w:p>
        </w:tc>
        <w:tc>
          <w:tcPr>
            <w:tcW w:type="dxa" w:w="1242"/>
          </w:tcPr>
          <w:p>
            <w:r>
              <w:t>TC-001</w:t>
            </w:r>
          </w:p>
        </w:tc>
        <w:tc>
          <w:tcPr>
            <w:tcW w:type="dxa" w:w="1242"/>
          </w:tcPr>
          <w:p>
            <w:r>
              <w:t>TBD</w:t>
            </w:r>
          </w:p>
        </w:tc>
      </w:tr>
      <w:tr>
        <w:tc>
          <w:tcPr>
            <w:tcW w:type="dxa" w:w="1242"/>
          </w:tcPr>
          <w:p>
            <w:r>
              <w:t>2</w:t>
            </w:r>
          </w:p>
        </w:tc>
        <w:tc>
          <w:tcPr>
            <w:tcW w:type="dxa" w:w="1242"/>
          </w:tcPr>
          <w:p>
            <w:r>
              <w:t>FR-003</w:t>
            </w:r>
          </w:p>
        </w:tc>
        <w:tc>
          <w:tcPr>
            <w:tcW w:type="dxa" w:w="1242"/>
          </w:tcPr>
          <w:p>
            <w:r>
              <w:t>Display matching trains</w:t>
            </w:r>
          </w:p>
        </w:tc>
        <w:tc>
          <w:tcPr>
            <w:tcW w:type="dxa" w:w="1242"/>
          </w:tcPr>
          <w:p>
            <w:r>
              <w:t>3.4 Train Module</w:t>
            </w:r>
          </w:p>
        </w:tc>
        <w:tc>
          <w:tcPr>
            <w:tcW w:type="dxa" w:w="1242"/>
          </w:tcPr>
          <w:p>
            <w:r>
              <w:t>4.3 searchTrain()</w:t>
            </w:r>
          </w:p>
        </w:tc>
        <w:tc>
          <w:tcPr>
            <w:tcW w:type="dxa" w:w="1242"/>
          </w:tcPr>
          <w:p>
            <w:r>
              <w:t>TBD</w:t>
            </w:r>
          </w:p>
        </w:tc>
        <w:tc>
          <w:tcPr>
            <w:tcW w:type="dxa" w:w="1242"/>
          </w:tcPr>
          <w:p>
            <w:r>
              <w:t>TC-001</w:t>
            </w:r>
          </w:p>
        </w:tc>
        <w:tc>
          <w:tcPr>
            <w:tcW w:type="dxa" w:w="1242"/>
          </w:tcPr>
          <w:p>
            <w:r>
              <w:t>TBD</w:t>
            </w:r>
          </w:p>
        </w:tc>
      </w:tr>
      <w:tr>
        <w:tc>
          <w:tcPr>
            <w:tcW w:type="dxa" w:w="1242"/>
          </w:tcPr>
          <w:p>
            <w:r>
              <w:t>3</w:t>
            </w:r>
          </w:p>
        </w:tc>
        <w:tc>
          <w:tcPr>
            <w:tcW w:type="dxa" w:w="1242"/>
          </w:tcPr>
          <w:p>
            <w:r>
              <w:t>FR-010</w:t>
            </w:r>
          </w:p>
        </w:tc>
        <w:tc>
          <w:tcPr>
            <w:tcW w:type="dxa" w:w="1242"/>
          </w:tcPr>
          <w:p>
            <w:r>
              <w:t>Select train for booking</w:t>
            </w:r>
          </w:p>
        </w:tc>
        <w:tc>
          <w:tcPr>
            <w:tcW w:type="dxa" w:w="1242"/>
          </w:tcPr>
          <w:p>
            <w:r>
              <w:t>3.4 Booking Module</w:t>
            </w:r>
          </w:p>
        </w:tc>
        <w:tc>
          <w:tcPr>
            <w:tcW w:type="dxa" w:w="1242"/>
          </w:tcPr>
          <w:p>
            <w:r>
              <w:t>4.3 bookTicket()</w:t>
            </w:r>
          </w:p>
        </w:tc>
        <w:tc>
          <w:tcPr>
            <w:tcW w:type="dxa" w:w="1242"/>
          </w:tcPr>
          <w:p>
            <w:r>
              <w:t>TBD</w:t>
            </w:r>
          </w:p>
        </w:tc>
        <w:tc>
          <w:tcPr>
            <w:tcW w:type="dxa" w:w="1242"/>
          </w:tcPr>
          <w:p>
            <w:r>
              <w:t>TC-004</w:t>
            </w:r>
          </w:p>
        </w:tc>
        <w:tc>
          <w:tcPr>
            <w:tcW w:type="dxa" w:w="1242"/>
          </w:tcPr>
          <w:p>
            <w:r>
              <w:t>TBD</w:t>
            </w:r>
          </w:p>
        </w:tc>
      </w:tr>
      <w:tr>
        <w:tc>
          <w:tcPr>
            <w:tcW w:type="dxa" w:w="1242"/>
          </w:tcPr>
          <w:p>
            <w:r>
              <w:t>4</w:t>
            </w:r>
          </w:p>
        </w:tc>
        <w:tc>
          <w:tcPr>
            <w:tcW w:type="dxa" w:w="1242"/>
          </w:tcPr>
          <w:p>
            <w:r>
              <w:t>FR-013</w:t>
            </w:r>
          </w:p>
        </w:tc>
        <w:tc>
          <w:tcPr>
            <w:tcW w:type="dxa" w:w="1242"/>
          </w:tcPr>
          <w:p>
            <w:r>
              <w:t>Verify seat availability</w:t>
            </w:r>
          </w:p>
        </w:tc>
        <w:tc>
          <w:tcPr>
            <w:tcW w:type="dxa" w:w="1242"/>
          </w:tcPr>
          <w:p>
            <w:r>
              <w:t>3.4 Train + Booking Modules</w:t>
            </w:r>
          </w:p>
        </w:tc>
        <w:tc>
          <w:tcPr>
            <w:tcW w:type="dxa" w:w="1242"/>
          </w:tcPr>
          <w:p>
            <w:r>
              <w:t>4.3 checkAvailability()</w:t>
            </w:r>
          </w:p>
        </w:tc>
        <w:tc>
          <w:tcPr>
            <w:tcW w:type="dxa" w:w="1242"/>
          </w:tcPr>
          <w:p>
            <w:r>
              <w:t>TBD</w:t>
            </w:r>
          </w:p>
        </w:tc>
        <w:tc>
          <w:tcPr>
            <w:tcW w:type="dxa" w:w="1242"/>
          </w:tcPr>
          <w:p>
            <w:r>
              <w:t>TC-003</w:t>
            </w:r>
          </w:p>
        </w:tc>
        <w:tc>
          <w:tcPr>
            <w:tcW w:type="dxa" w:w="1242"/>
          </w:tcPr>
          <w:p>
            <w:r>
              <w:t>TBD</w:t>
            </w:r>
          </w:p>
        </w:tc>
      </w:tr>
      <w:tr>
        <w:tc>
          <w:tcPr>
            <w:tcW w:type="dxa" w:w="1242"/>
          </w:tcPr>
          <w:p>
            <w:r>
              <w:t>5</w:t>
            </w:r>
          </w:p>
        </w:tc>
        <w:tc>
          <w:tcPr>
            <w:tcW w:type="dxa" w:w="1242"/>
          </w:tcPr>
          <w:p>
            <w:r>
              <w:t>FR-015</w:t>
            </w:r>
          </w:p>
        </w:tc>
        <w:tc>
          <w:tcPr>
            <w:tcW w:type="dxa" w:w="1242"/>
          </w:tcPr>
          <w:p>
            <w:r>
              <w:t>Generate reservation reference</w:t>
            </w:r>
          </w:p>
        </w:tc>
        <w:tc>
          <w:tcPr>
            <w:tcW w:type="dxa" w:w="1242"/>
          </w:tcPr>
          <w:p>
            <w:r>
              <w:t>3.4 Booking Module</w:t>
            </w:r>
          </w:p>
        </w:tc>
        <w:tc>
          <w:tcPr>
            <w:tcW w:type="dxa" w:w="1242"/>
          </w:tcPr>
          <w:p>
            <w:r>
              <w:t>4.3 bookTicket()</w:t>
            </w:r>
          </w:p>
        </w:tc>
        <w:tc>
          <w:tcPr>
            <w:tcW w:type="dxa" w:w="1242"/>
          </w:tcPr>
          <w:p>
            <w:r>
              <w:t>TBD</w:t>
            </w:r>
          </w:p>
        </w:tc>
        <w:tc>
          <w:tcPr>
            <w:tcW w:type="dxa" w:w="1242"/>
          </w:tcPr>
          <w:p>
            <w:r>
              <w:t>TC-004, TC-012</w:t>
            </w:r>
          </w:p>
        </w:tc>
        <w:tc>
          <w:tcPr>
            <w:tcW w:type="dxa" w:w="1242"/>
          </w:tcPr>
          <w:p>
            <w:r>
              <w:t>TBD</w:t>
            </w:r>
          </w:p>
        </w:tc>
      </w:tr>
      <w:tr>
        <w:tc>
          <w:tcPr>
            <w:tcW w:type="dxa" w:w="1242"/>
          </w:tcPr>
          <w:p>
            <w:r>
              <w:t>6</w:t>
            </w:r>
          </w:p>
        </w:tc>
        <w:tc>
          <w:tcPr>
            <w:tcW w:type="dxa" w:w="1242"/>
          </w:tcPr>
          <w:p>
            <w:r>
              <w:t>FR-019</w:t>
            </w:r>
          </w:p>
        </w:tc>
        <w:tc>
          <w:tcPr>
            <w:tcW w:type="dxa" w:w="1242"/>
          </w:tcPr>
          <w:p>
            <w:r>
              <w:t>Enter reservation reference</w:t>
            </w:r>
          </w:p>
        </w:tc>
        <w:tc>
          <w:tcPr>
            <w:tcW w:type="dxa" w:w="1242"/>
          </w:tcPr>
          <w:p>
            <w:r>
              <w:t>3.4 User Interface + Data Store</w:t>
            </w:r>
          </w:p>
        </w:tc>
        <w:tc>
          <w:tcPr>
            <w:tcW w:type="dxa" w:w="1242"/>
          </w:tcPr>
          <w:p>
            <w:r>
              <w:t>4.3 viewReservation()</w:t>
            </w:r>
          </w:p>
        </w:tc>
        <w:tc>
          <w:tcPr>
            <w:tcW w:type="dxa" w:w="1242"/>
          </w:tcPr>
          <w:p>
            <w:r>
              <w:t>TBD</w:t>
            </w:r>
          </w:p>
        </w:tc>
        <w:tc>
          <w:tcPr>
            <w:tcW w:type="dxa" w:w="1242"/>
          </w:tcPr>
          <w:p>
            <w:r>
              <w:t>TC-006</w:t>
            </w:r>
          </w:p>
        </w:tc>
        <w:tc>
          <w:tcPr>
            <w:tcW w:type="dxa" w:w="1242"/>
          </w:tcPr>
          <w:p>
            <w:r>
              <w:t>TBD</w:t>
            </w:r>
          </w:p>
        </w:tc>
      </w:tr>
      <w:tr>
        <w:tc>
          <w:tcPr>
            <w:tcW w:type="dxa" w:w="1242"/>
          </w:tcPr>
          <w:p>
            <w:r>
              <w:t>7</w:t>
            </w:r>
          </w:p>
        </w:tc>
        <w:tc>
          <w:tcPr>
            <w:tcW w:type="dxa" w:w="1242"/>
          </w:tcPr>
          <w:p>
            <w:r>
              <w:t>FR-023</w:t>
            </w:r>
          </w:p>
        </w:tc>
        <w:tc>
          <w:tcPr>
            <w:tcW w:type="dxa" w:w="1242"/>
          </w:tcPr>
          <w:p>
            <w:r>
              <w:t>Display reservation status</w:t>
            </w:r>
          </w:p>
        </w:tc>
        <w:tc>
          <w:tcPr>
            <w:tcW w:type="dxa" w:w="1242"/>
          </w:tcPr>
          <w:p>
            <w:r>
              <w:t>3.4 User Interface + Data Store</w:t>
            </w:r>
          </w:p>
        </w:tc>
        <w:tc>
          <w:tcPr>
            <w:tcW w:type="dxa" w:w="1242"/>
          </w:tcPr>
          <w:p>
            <w:r>
              <w:t>4.3 viewReservation()</w:t>
            </w:r>
          </w:p>
        </w:tc>
        <w:tc>
          <w:tcPr>
            <w:tcW w:type="dxa" w:w="1242"/>
          </w:tcPr>
          <w:p>
            <w:r>
              <w:t>TBD</w:t>
            </w:r>
          </w:p>
        </w:tc>
        <w:tc>
          <w:tcPr>
            <w:tcW w:type="dxa" w:w="1242"/>
          </w:tcPr>
          <w:p>
            <w:r>
              <w:t>TC-006</w:t>
            </w:r>
          </w:p>
        </w:tc>
        <w:tc>
          <w:tcPr>
            <w:tcW w:type="dxa" w:w="1242"/>
          </w:tcPr>
          <w:p>
            <w:r>
              <w:t>TBD</w:t>
            </w:r>
          </w:p>
        </w:tc>
      </w:tr>
      <w:tr>
        <w:tc>
          <w:tcPr>
            <w:tcW w:type="dxa" w:w="1242"/>
          </w:tcPr>
          <w:p>
            <w:r>
              <w:t>8</w:t>
            </w:r>
          </w:p>
        </w:tc>
        <w:tc>
          <w:tcPr>
            <w:tcW w:type="dxa" w:w="1242"/>
          </w:tcPr>
          <w:p>
            <w:r>
              <w:t>FR-024</w:t>
            </w:r>
          </w:p>
        </w:tc>
        <w:tc>
          <w:tcPr>
            <w:tcW w:type="dxa" w:w="1242"/>
          </w:tcPr>
          <w:p>
            <w:r>
              <w:t>Request cancellation</w:t>
            </w:r>
          </w:p>
        </w:tc>
        <w:tc>
          <w:tcPr>
            <w:tcW w:type="dxa" w:w="1242"/>
          </w:tcPr>
          <w:p>
            <w:r>
              <w:t>3.4 Cancellation Module</w:t>
            </w:r>
          </w:p>
        </w:tc>
        <w:tc>
          <w:tcPr>
            <w:tcW w:type="dxa" w:w="1242"/>
          </w:tcPr>
          <w:p>
            <w:r>
              <w:t>4.3 cancelTicket()</w:t>
            </w:r>
          </w:p>
        </w:tc>
        <w:tc>
          <w:tcPr>
            <w:tcW w:type="dxa" w:w="1242"/>
          </w:tcPr>
          <w:p>
            <w:r>
              <w:t>TBD</w:t>
            </w:r>
          </w:p>
        </w:tc>
        <w:tc>
          <w:tcPr>
            <w:tcW w:type="dxa" w:w="1242"/>
          </w:tcPr>
          <w:p>
            <w:r>
              <w:t>TC-007</w:t>
            </w:r>
          </w:p>
        </w:tc>
        <w:tc>
          <w:tcPr>
            <w:tcW w:type="dxa" w:w="1242"/>
          </w:tcPr>
          <w:p>
            <w:r>
              <w:t>TBD</w:t>
            </w:r>
          </w:p>
        </w:tc>
      </w:tr>
      <w:tr>
        <w:tc>
          <w:tcPr>
            <w:tcW w:type="dxa" w:w="1242"/>
          </w:tcPr>
          <w:p>
            <w:r>
              <w:t>9</w:t>
            </w:r>
          </w:p>
        </w:tc>
        <w:tc>
          <w:tcPr>
            <w:tcW w:type="dxa" w:w="1242"/>
          </w:tcPr>
          <w:p>
            <w:r>
              <w:t>FR-026</w:t>
            </w:r>
          </w:p>
        </w:tc>
        <w:tc>
          <w:tcPr>
            <w:tcW w:type="dxa" w:w="1242"/>
          </w:tcPr>
          <w:p>
            <w:r>
              <w:t>Verify reservation exists</w:t>
            </w:r>
          </w:p>
        </w:tc>
        <w:tc>
          <w:tcPr>
            <w:tcW w:type="dxa" w:w="1242"/>
          </w:tcPr>
          <w:p>
            <w:r>
              <w:t>3.4 Cancellation Module + Data Store</w:t>
            </w:r>
          </w:p>
        </w:tc>
        <w:tc>
          <w:tcPr>
            <w:tcW w:type="dxa" w:w="1242"/>
          </w:tcPr>
          <w:p>
            <w:r>
              <w:t>4.3 cancelTicket()</w:t>
            </w:r>
          </w:p>
        </w:tc>
        <w:tc>
          <w:tcPr>
            <w:tcW w:type="dxa" w:w="1242"/>
          </w:tcPr>
          <w:p>
            <w:r>
              <w:t>TBD</w:t>
            </w:r>
          </w:p>
        </w:tc>
        <w:tc>
          <w:tcPr>
            <w:tcW w:type="dxa" w:w="1242"/>
          </w:tcPr>
          <w:p>
            <w:r>
              <w:t>TC-007</w:t>
            </w:r>
          </w:p>
        </w:tc>
        <w:tc>
          <w:tcPr>
            <w:tcW w:type="dxa" w:w="1242"/>
          </w:tcPr>
          <w:p>
            <w:r>
              <w:t>TBD</w:t>
            </w:r>
          </w:p>
        </w:tc>
      </w:tr>
      <w:tr>
        <w:tc>
          <w:tcPr>
            <w:tcW w:type="dxa" w:w="1242"/>
          </w:tcPr>
          <w:p>
            <w:r>
              <w:t>10</w:t>
            </w:r>
          </w:p>
        </w:tc>
        <w:tc>
          <w:tcPr>
            <w:tcW w:type="dxa" w:w="1242"/>
          </w:tcPr>
          <w:p>
            <w:r>
              <w:t>FR-028</w:t>
            </w:r>
          </w:p>
        </w:tc>
        <w:tc>
          <w:tcPr>
            <w:tcW w:type="dxa" w:w="1242"/>
          </w:tcPr>
          <w:p>
            <w:r>
              <w:t>Confirm cancellation</w:t>
            </w:r>
          </w:p>
        </w:tc>
        <w:tc>
          <w:tcPr>
            <w:tcW w:type="dxa" w:w="1242"/>
          </w:tcPr>
          <w:p>
            <w:r>
              <w:t>3.4 Cancellation Module</w:t>
            </w:r>
          </w:p>
        </w:tc>
        <w:tc>
          <w:tcPr>
            <w:tcW w:type="dxa" w:w="1242"/>
          </w:tcPr>
          <w:p>
            <w:r>
              <w:t>4.3 cancelTicket()</w:t>
            </w:r>
          </w:p>
        </w:tc>
        <w:tc>
          <w:tcPr>
            <w:tcW w:type="dxa" w:w="1242"/>
          </w:tcPr>
          <w:p>
            <w:r>
              <w:t>TBD</w:t>
            </w:r>
          </w:p>
        </w:tc>
        <w:tc>
          <w:tcPr>
            <w:tcW w:type="dxa" w:w="1242"/>
          </w:tcPr>
          <w:p>
            <w:r>
              <w:t>TC-007</w:t>
            </w:r>
          </w:p>
        </w:tc>
        <w:tc>
          <w:tcPr>
            <w:tcW w:type="dxa" w:w="1242"/>
          </w:tcPr>
          <w:p>
            <w:r>
              <w:t>TBD</w:t>
            </w:r>
          </w:p>
        </w:tc>
      </w:tr>
      <w:tr>
        <w:tc>
          <w:tcPr>
            <w:tcW w:type="dxa" w:w="1242"/>
          </w:tcPr>
          <w:p>
            <w:r>
              <w:t>11</w:t>
            </w:r>
          </w:p>
        </w:tc>
        <w:tc>
          <w:tcPr>
            <w:tcW w:type="dxa" w:w="1242"/>
          </w:tcPr>
          <w:p>
            <w:r>
              <w:t>FR-029</w:t>
            </w:r>
          </w:p>
        </w:tc>
        <w:tc>
          <w:tcPr>
            <w:tcW w:type="dxa" w:w="1242"/>
          </w:tcPr>
          <w:p>
            <w:r>
              <w:t>Update reservation status</w:t>
            </w:r>
          </w:p>
        </w:tc>
        <w:tc>
          <w:tcPr>
            <w:tcW w:type="dxa" w:w="1242"/>
          </w:tcPr>
          <w:p>
            <w:r>
              <w:t>3.4 Cancellation Module + Data Store</w:t>
            </w:r>
          </w:p>
        </w:tc>
        <w:tc>
          <w:tcPr>
            <w:tcW w:type="dxa" w:w="1242"/>
          </w:tcPr>
          <w:p>
            <w:r>
              <w:t>4.3 cancelTicket()</w:t>
            </w:r>
          </w:p>
        </w:tc>
        <w:tc>
          <w:tcPr>
            <w:tcW w:type="dxa" w:w="1242"/>
          </w:tcPr>
          <w:p>
            <w:r>
              <w:t>TBD</w:t>
            </w:r>
          </w:p>
        </w:tc>
        <w:tc>
          <w:tcPr>
            <w:tcW w:type="dxa" w:w="1242"/>
          </w:tcPr>
          <w:p>
            <w:r>
              <w:t>TC-007</w:t>
            </w:r>
          </w:p>
        </w:tc>
        <w:tc>
          <w:tcPr>
            <w:tcW w:type="dxa" w:w="1242"/>
          </w:tcPr>
          <w:p>
            <w:r>
              <w:t>TBD</w:t>
            </w:r>
          </w:p>
        </w:tc>
      </w:tr>
      <w:tr>
        <w:tc>
          <w:tcPr>
            <w:tcW w:type="dxa" w:w="1242"/>
          </w:tcPr>
          <w:p>
            <w:r>
              <w:t>12</w:t>
            </w:r>
          </w:p>
        </w:tc>
        <w:tc>
          <w:tcPr>
            <w:tcW w:type="dxa" w:w="1242"/>
          </w:tcPr>
          <w:p>
            <w:r>
              <w:t>FR-030</w:t>
            </w:r>
          </w:p>
        </w:tc>
        <w:tc>
          <w:tcPr>
            <w:tcW w:type="dxa" w:w="1242"/>
          </w:tcPr>
          <w:p>
            <w:r>
              <w:t>Update seat availability</w:t>
            </w:r>
          </w:p>
        </w:tc>
        <w:tc>
          <w:tcPr>
            <w:tcW w:type="dxa" w:w="1242"/>
          </w:tcPr>
          <w:p>
            <w:r>
              <w:t>3.4 Cancellation Module + Data Store</w:t>
            </w:r>
          </w:p>
        </w:tc>
        <w:tc>
          <w:tcPr>
            <w:tcW w:type="dxa" w:w="1242"/>
          </w:tcPr>
          <w:p>
            <w:r>
              <w:t>4.3 cancelTicket()</w:t>
            </w:r>
          </w:p>
        </w:tc>
        <w:tc>
          <w:tcPr>
            <w:tcW w:type="dxa" w:w="1242"/>
          </w:tcPr>
          <w:p>
            <w:r>
              <w:t>TBD</w:t>
            </w:r>
          </w:p>
        </w:tc>
        <w:tc>
          <w:tcPr>
            <w:tcW w:type="dxa" w:w="1242"/>
          </w:tcPr>
          <w:p>
            <w:r>
              <w:t>TC-007</w:t>
            </w:r>
          </w:p>
        </w:tc>
        <w:tc>
          <w:tcPr>
            <w:tcW w:type="dxa" w:w="1242"/>
          </w:tcPr>
          <w:p>
            <w:r>
              <w:t>TBD</w:t>
            </w:r>
          </w:p>
        </w:tc>
      </w:tr>
      <w:tr>
        <w:tc>
          <w:tcPr>
            <w:tcW w:type="dxa" w:w="1242"/>
          </w:tcPr>
          <w:p>
            <w:r>
              <w:t>13</w:t>
            </w:r>
          </w:p>
        </w:tc>
        <w:tc>
          <w:tcPr>
            <w:tcW w:type="dxa" w:w="1242"/>
          </w:tcPr>
          <w:p>
            <w:r>
              <w:t>SEC-001</w:t>
            </w:r>
          </w:p>
        </w:tc>
        <w:tc>
          <w:tcPr>
            <w:tcW w:type="dxa" w:w="1242"/>
          </w:tcPr>
          <w:p>
            <w:r>
              <w:t>Validate reservation identifier</w:t>
            </w:r>
          </w:p>
        </w:tc>
        <w:tc>
          <w:tcPr>
            <w:tcW w:type="dxa" w:w="1242"/>
          </w:tcPr>
          <w:p>
            <w:r>
              <w:t>3.4 Validation / Error Handling</w:t>
            </w:r>
          </w:p>
        </w:tc>
        <w:tc>
          <w:tcPr>
            <w:tcW w:type="dxa" w:w="1242"/>
          </w:tcPr>
          <w:p>
            <w:r>
              <w:t>4.3 viewReservation()/cancelTicket()</w:t>
            </w:r>
          </w:p>
        </w:tc>
        <w:tc>
          <w:tcPr>
            <w:tcW w:type="dxa" w:w="1242"/>
          </w:tcPr>
          <w:p>
            <w:r>
              <w:t>TBD</w:t>
            </w:r>
          </w:p>
        </w:tc>
        <w:tc>
          <w:tcPr>
            <w:tcW w:type="dxa" w:w="1242"/>
          </w:tcPr>
          <w:p>
            <w:r>
              <w:t>TC-010</w:t>
            </w:r>
          </w:p>
        </w:tc>
        <w:tc>
          <w:tcPr>
            <w:tcW w:type="dxa" w:w="1242"/>
          </w:tcPr>
          <w:p>
            <w:r>
              <w:t>TBD</w:t>
            </w:r>
          </w:p>
        </w:tc>
      </w:tr>
      <w:tr>
        <w:tc>
          <w:tcPr>
            <w:tcW w:type="dxa" w:w="1242"/>
          </w:tcPr>
          <w:p>
            <w:r>
              <w:t>14</w:t>
            </w:r>
          </w:p>
        </w:tc>
        <w:tc>
          <w:tcPr>
            <w:tcW w:type="dxa" w:w="1242"/>
          </w:tcPr>
          <w:p>
            <w:r>
              <w:t>SEC-004</w:t>
            </w:r>
          </w:p>
        </w:tc>
        <w:tc>
          <w:tcPr>
            <w:tcW w:type="dxa" w:w="1242"/>
          </w:tcPr>
          <w:p>
            <w:r>
              <w:t>Prevent invalid data modification</w:t>
            </w:r>
          </w:p>
        </w:tc>
        <w:tc>
          <w:tcPr>
            <w:tcW w:type="dxa" w:w="1242"/>
          </w:tcPr>
          <w:p>
            <w:r>
              <w:t>3.4 Validation / Error Handling</w:t>
            </w:r>
          </w:p>
        </w:tc>
        <w:tc>
          <w:tcPr>
            <w:tcW w:type="dxa" w:w="1242"/>
          </w:tcPr>
          <w:p>
            <w:r>
              <w:t>4.4 Error Handling</w:t>
            </w:r>
          </w:p>
        </w:tc>
        <w:tc>
          <w:tcPr>
            <w:tcW w:type="dxa" w:w="1242"/>
          </w:tcPr>
          <w:p>
            <w:r>
              <w:t>TBD</w:t>
            </w:r>
          </w:p>
        </w:tc>
        <w:tc>
          <w:tcPr>
            <w:tcW w:type="dxa" w:w="1242"/>
          </w:tcPr>
          <w:p>
            <w:r>
              <w:t>TC-010</w:t>
            </w:r>
          </w:p>
        </w:tc>
        <w:tc>
          <w:tcPr>
            <w:tcW w:type="dxa" w:w="1242"/>
          </w:tcPr>
          <w:p>
            <w:r>
              <w:t>TBD</w:t>
            </w:r>
          </w:p>
        </w:tc>
      </w:tr>
      <w:tr>
        <w:tc>
          <w:tcPr>
            <w:tcW w:type="dxa" w:w="1242"/>
          </w:tcPr>
          <w:p>
            <w:r>
              <w:t>15</w:t>
            </w:r>
          </w:p>
        </w:tc>
        <w:tc>
          <w:tcPr>
            <w:tcW w:type="dxa" w:w="1242"/>
          </w:tcPr>
          <w:p>
            <w:r>
              <w:t>NFR-001</w:t>
            </w:r>
          </w:p>
        </w:tc>
        <w:tc>
          <w:tcPr>
            <w:tcW w:type="dxa" w:w="1242"/>
          </w:tcPr>
          <w:p>
            <w:r>
              <w:t>Response time requirement</w:t>
            </w:r>
          </w:p>
        </w:tc>
        <w:tc>
          <w:tcPr>
            <w:tcW w:type="dxa" w:w="1242"/>
          </w:tcPr>
          <w:p>
            <w:r>
              <w:t>All local operation modules</w:t>
            </w:r>
          </w:p>
        </w:tc>
        <w:tc>
          <w:tcPr>
            <w:tcW w:type="dxa" w:w="1242"/>
          </w:tcPr>
          <w:p>
            <w:r>
              <w:t>4.4 Error Handling / Monitoring</w:t>
            </w:r>
          </w:p>
        </w:tc>
        <w:tc>
          <w:tcPr>
            <w:tcW w:type="dxa" w:w="1242"/>
          </w:tcPr>
          <w:p>
            <w:r>
              <w:t>TBD</w:t>
            </w:r>
          </w:p>
        </w:tc>
        <w:tc>
          <w:tcPr>
            <w:tcW w:type="dxa" w:w="1242"/>
          </w:tcPr>
          <w:p>
            <w:r>
              <w:t>TC-009</w:t>
            </w:r>
          </w:p>
        </w:tc>
        <w:tc>
          <w:tcPr>
            <w:tcW w:type="dxa" w:w="1242"/>
          </w:tcPr>
          <w:p>
            <w:r>
              <w:t>TBD</w:t>
            </w:r>
          </w:p>
        </w:tc>
      </w:tr>
    </w:tbl>
    <w:p>
      <w:r>
        <w:rPr>
          <w:rFonts w:ascii="Times New Roman" w:hAnsi="Times New Roman"/>
          <w:b w:val="0"/>
          <w:sz w:val="22"/>
        </w:rPr>
      </w:r>
    </w:p>
    <w:p>
      <w:r>
        <w:t>Document status: Final for Team 12 Part-1 submission, subject to team/instructor approval.</w:t>
      </w:r>
    </w:p>
    <w:p>
      <w:r>
        <w:rPr>
          <w:b/>
        </w:rPr>
        <w:t xml:space="preserve">RTM note: </w:t>
      </w:r>
      <w:r>
        <w:t>Code-file and system-test references remain TBD because implementation and execution have not yet been completed. Architecture, design, and planned test references are linked where the Part-1 artifacts provide evidence.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